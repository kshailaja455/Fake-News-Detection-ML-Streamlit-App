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7F362B" w14:textId="77777777" w:rsidR="00B02576" w:rsidRDefault="00000000">
      <w:pPr>
        <w:pStyle w:val="Title"/>
      </w:pPr>
      <w:r>
        <w:t>Fake News Detection Using Machine Learning and Streamlit</w:t>
      </w:r>
    </w:p>
    <w:p w14:paraId="684E08B4" w14:textId="3AC342CE" w:rsidR="00B02576" w:rsidRDefault="00000000" w:rsidP="00DA29F1">
      <w:pPr>
        <w:pStyle w:val="Heading1"/>
        <w:numPr>
          <w:ilvl w:val="0"/>
          <w:numId w:val="12"/>
        </w:numPr>
        <w:rPr>
          <w:rFonts w:ascii="Arial Black" w:hAnsi="Arial Black"/>
        </w:rPr>
      </w:pPr>
      <w:r w:rsidRPr="00DA29F1">
        <w:rPr>
          <w:rFonts w:ascii="Arial Black" w:hAnsi="Arial Black"/>
        </w:rPr>
        <w:t>Title of the Project</w:t>
      </w:r>
    </w:p>
    <w:p w14:paraId="79B7E136" w14:textId="77777777" w:rsidR="00B22E90" w:rsidRPr="00B22E90" w:rsidRDefault="00B22E90" w:rsidP="00B22E90"/>
    <w:p w14:paraId="3368FF7B" w14:textId="77777777" w:rsidR="00F02031" w:rsidRPr="00B22E90" w:rsidRDefault="00F02031" w:rsidP="00F02031">
      <w:pPr>
        <w:rPr>
          <w:sz w:val="28"/>
          <w:szCs w:val="28"/>
        </w:rPr>
      </w:pPr>
      <w:r w:rsidRPr="00B22E90">
        <w:rPr>
          <w:sz w:val="28"/>
          <w:szCs w:val="28"/>
        </w:rPr>
        <w:t xml:space="preserve">Fake News Detection Using Machine Learning and </w:t>
      </w:r>
      <w:proofErr w:type="spellStart"/>
      <w:r w:rsidRPr="00B22E90">
        <w:rPr>
          <w:sz w:val="28"/>
          <w:szCs w:val="28"/>
        </w:rPr>
        <w:t>Streamlit</w:t>
      </w:r>
      <w:proofErr w:type="spellEnd"/>
      <w:r w:rsidRPr="00B22E90">
        <w:rPr>
          <w:sz w:val="28"/>
          <w:szCs w:val="28"/>
        </w:rPr>
        <w:t xml:space="preserve"> Web App  </w:t>
      </w:r>
    </w:p>
    <w:p w14:paraId="5E1DDA23" w14:textId="77777777" w:rsidR="00F02031" w:rsidRPr="00B22E90" w:rsidRDefault="00F02031" w:rsidP="00F02031">
      <w:pPr>
        <w:rPr>
          <w:color w:val="1F497D" w:themeColor="text2"/>
          <w:sz w:val="28"/>
          <w:szCs w:val="28"/>
        </w:rPr>
      </w:pPr>
      <w:r w:rsidRPr="00B22E90">
        <w:rPr>
          <w:color w:val="1F497D" w:themeColor="text2"/>
          <w:sz w:val="28"/>
          <w:szCs w:val="28"/>
        </w:rPr>
        <w:t xml:space="preserve">1. Objective  </w:t>
      </w:r>
    </w:p>
    <w:p w14:paraId="3A46635B" w14:textId="77777777" w:rsidR="00F02031" w:rsidRPr="00B22E90" w:rsidRDefault="00F02031" w:rsidP="00F02031">
      <w:pPr>
        <w:rPr>
          <w:sz w:val="28"/>
          <w:szCs w:val="28"/>
        </w:rPr>
      </w:pPr>
      <w:r w:rsidRPr="00B22E90">
        <w:rPr>
          <w:sz w:val="28"/>
          <w:szCs w:val="28"/>
        </w:rPr>
        <w:t xml:space="preserve">In today's digital age, the internet is the main tool for communication and sharing information. However, the easy publishing and sharing of content have caused misinformation and fake news to spread quickly. This project aims to create a smart system that can automatically label news articles as real or fake based on their content and metadata.  </w:t>
      </w:r>
    </w:p>
    <w:p w14:paraId="395E7074" w14:textId="77777777" w:rsidR="00F02031" w:rsidRPr="00B22E90" w:rsidRDefault="00F02031" w:rsidP="00F02031">
      <w:pPr>
        <w:rPr>
          <w:sz w:val="28"/>
          <w:szCs w:val="28"/>
        </w:rPr>
      </w:pPr>
      <w:r w:rsidRPr="00B22E90">
        <w:rPr>
          <w:sz w:val="28"/>
          <w:szCs w:val="28"/>
        </w:rPr>
        <w:t xml:space="preserve">The system aims to provide:  </w:t>
      </w:r>
    </w:p>
    <w:p w14:paraId="770CD62C" w14:textId="77777777" w:rsidR="00F02031" w:rsidRPr="00B22E90" w:rsidRDefault="00F02031" w:rsidP="00F02031">
      <w:pPr>
        <w:rPr>
          <w:sz w:val="28"/>
          <w:szCs w:val="28"/>
        </w:rPr>
      </w:pPr>
      <w:r w:rsidRPr="00B22E90">
        <w:rPr>
          <w:sz w:val="28"/>
          <w:szCs w:val="28"/>
        </w:rPr>
        <w:t xml:space="preserve">• A user-friendly web application interface  </w:t>
      </w:r>
    </w:p>
    <w:p w14:paraId="4281537D" w14:textId="77777777" w:rsidR="00F02031" w:rsidRPr="00B22E90" w:rsidRDefault="00F02031" w:rsidP="00F02031">
      <w:pPr>
        <w:rPr>
          <w:sz w:val="28"/>
          <w:szCs w:val="28"/>
        </w:rPr>
      </w:pPr>
      <w:r w:rsidRPr="00B22E90">
        <w:rPr>
          <w:sz w:val="28"/>
          <w:szCs w:val="28"/>
        </w:rPr>
        <w:t xml:space="preserve">• Multiple machine learning models for classification  </w:t>
      </w:r>
    </w:p>
    <w:p w14:paraId="766CC5D6" w14:textId="77777777" w:rsidR="00F02031" w:rsidRPr="00B22E90" w:rsidRDefault="00F02031" w:rsidP="00F02031">
      <w:pPr>
        <w:rPr>
          <w:sz w:val="28"/>
          <w:szCs w:val="28"/>
        </w:rPr>
      </w:pPr>
      <w:r w:rsidRPr="00B22E90">
        <w:rPr>
          <w:sz w:val="28"/>
          <w:szCs w:val="28"/>
        </w:rPr>
        <w:t xml:space="preserve">• Evaluation of model performance using various metrics  </w:t>
      </w:r>
    </w:p>
    <w:p w14:paraId="45EEA45E" w14:textId="77777777" w:rsidR="00F02031" w:rsidRPr="00B22E90" w:rsidRDefault="00F02031" w:rsidP="00F02031">
      <w:pPr>
        <w:rPr>
          <w:sz w:val="28"/>
          <w:szCs w:val="28"/>
        </w:rPr>
      </w:pPr>
      <w:r w:rsidRPr="00B22E90">
        <w:rPr>
          <w:sz w:val="28"/>
          <w:szCs w:val="28"/>
        </w:rPr>
        <w:t xml:space="preserve">• Interactivity for users to try different models and settings  </w:t>
      </w:r>
    </w:p>
    <w:p w14:paraId="6B8725D5" w14:textId="6F248D47" w:rsidR="00DA29F1" w:rsidRPr="00B22E90" w:rsidRDefault="00F02031" w:rsidP="00F02031">
      <w:pPr>
        <w:rPr>
          <w:sz w:val="28"/>
          <w:szCs w:val="28"/>
        </w:rPr>
      </w:pPr>
      <w:r w:rsidRPr="00B22E90">
        <w:rPr>
          <w:sz w:val="28"/>
          <w:szCs w:val="28"/>
        </w:rPr>
        <w:t>By the end of the project, users will be able to upload or choose news data and receive a prediction about whether the news is real or fake. They will also see a visual evaluation of the performance of the chosen algorithm.</w:t>
      </w:r>
    </w:p>
    <w:p w14:paraId="37B6BB3C" w14:textId="77777777" w:rsidR="00B02576" w:rsidRDefault="00000000">
      <w:pPr>
        <w:pStyle w:val="Heading2"/>
        <w:rPr>
          <w:rFonts w:ascii="Arial Black" w:hAnsi="Arial Black"/>
        </w:rPr>
      </w:pPr>
      <w:r w:rsidRPr="00DA29F1">
        <w:rPr>
          <w:rFonts w:ascii="Arial Black" w:hAnsi="Arial Black"/>
        </w:rPr>
        <w:t>2. Proposed System</w:t>
      </w:r>
    </w:p>
    <w:p w14:paraId="3B9BC78C" w14:textId="77777777" w:rsidR="00B22E90" w:rsidRPr="00B22E90" w:rsidRDefault="00B22E90" w:rsidP="00B22E90"/>
    <w:p w14:paraId="12EE3F34" w14:textId="77777777" w:rsidR="00DA29F1" w:rsidRPr="00DA29F1" w:rsidRDefault="00DA29F1" w:rsidP="00DA29F1">
      <w:pPr>
        <w:rPr>
          <w:sz w:val="28"/>
          <w:szCs w:val="28"/>
          <w:lang w:val="en-IN"/>
        </w:rPr>
      </w:pPr>
      <w:r w:rsidRPr="00DA29F1">
        <w:rPr>
          <w:sz w:val="28"/>
          <w:szCs w:val="28"/>
          <w:lang w:val="en-IN"/>
        </w:rPr>
        <w:t xml:space="preserve">To combat the spread of fake news, we propose a machine learning-based classification system implemented as a web application using </w:t>
      </w:r>
      <w:proofErr w:type="spellStart"/>
      <w:r w:rsidRPr="00DA29F1">
        <w:rPr>
          <w:b/>
          <w:bCs/>
          <w:sz w:val="28"/>
          <w:szCs w:val="28"/>
          <w:lang w:val="en-IN"/>
        </w:rPr>
        <w:t>Streamlit</w:t>
      </w:r>
      <w:proofErr w:type="spellEnd"/>
      <w:r w:rsidRPr="00DA29F1">
        <w:rPr>
          <w:sz w:val="28"/>
          <w:szCs w:val="28"/>
          <w:lang w:val="en-IN"/>
        </w:rPr>
        <w:t xml:space="preserve">. The system allows users to load a fake news dataset, apply </w:t>
      </w:r>
      <w:r w:rsidRPr="00DA29F1">
        <w:rPr>
          <w:sz w:val="28"/>
          <w:szCs w:val="28"/>
          <w:lang w:val="en-IN"/>
        </w:rPr>
        <w:lastRenderedPageBreak/>
        <w:t>preprocessing techniques, train various machine learning classifiers, and evaluate their performance using accuracy, precision, recall, and visual metrics such as confusion matrix, ROC curve, and precision-recall curve.</w:t>
      </w:r>
    </w:p>
    <w:p w14:paraId="58FB61F7" w14:textId="77777777" w:rsidR="00DA29F1" w:rsidRPr="00DA29F1" w:rsidRDefault="00DA29F1" w:rsidP="00DA29F1">
      <w:pPr>
        <w:rPr>
          <w:sz w:val="28"/>
          <w:szCs w:val="28"/>
          <w:lang w:val="en-IN"/>
        </w:rPr>
      </w:pPr>
      <w:r w:rsidRPr="00DA29F1">
        <w:rPr>
          <w:sz w:val="28"/>
          <w:szCs w:val="28"/>
          <w:lang w:val="en-IN"/>
        </w:rPr>
        <w:t>The classifiers integrated into the system include:</w:t>
      </w:r>
    </w:p>
    <w:p w14:paraId="3EEA23C9" w14:textId="77777777" w:rsidR="00DA29F1" w:rsidRPr="00DA29F1" w:rsidRDefault="00DA29F1" w:rsidP="00DA29F1">
      <w:pPr>
        <w:numPr>
          <w:ilvl w:val="0"/>
          <w:numId w:val="11"/>
        </w:numPr>
        <w:rPr>
          <w:sz w:val="28"/>
          <w:szCs w:val="28"/>
          <w:lang w:val="en-IN"/>
        </w:rPr>
      </w:pPr>
      <w:r w:rsidRPr="00DA29F1">
        <w:rPr>
          <w:sz w:val="28"/>
          <w:szCs w:val="28"/>
          <w:lang w:val="en-IN"/>
        </w:rPr>
        <w:t>Logistic Regression</w:t>
      </w:r>
    </w:p>
    <w:p w14:paraId="376BB4CE" w14:textId="77777777" w:rsidR="00DA29F1" w:rsidRPr="00DA29F1" w:rsidRDefault="00DA29F1" w:rsidP="00DA29F1">
      <w:pPr>
        <w:numPr>
          <w:ilvl w:val="0"/>
          <w:numId w:val="11"/>
        </w:numPr>
        <w:rPr>
          <w:sz w:val="28"/>
          <w:szCs w:val="28"/>
          <w:lang w:val="en-IN"/>
        </w:rPr>
      </w:pPr>
      <w:r w:rsidRPr="00DA29F1">
        <w:rPr>
          <w:sz w:val="28"/>
          <w:szCs w:val="28"/>
          <w:lang w:val="en-IN"/>
        </w:rPr>
        <w:t>Random Forest Classifier</w:t>
      </w:r>
    </w:p>
    <w:p w14:paraId="3A04140F" w14:textId="77777777" w:rsidR="00DA29F1" w:rsidRPr="00DA29F1" w:rsidRDefault="00DA29F1" w:rsidP="00DA29F1">
      <w:pPr>
        <w:numPr>
          <w:ilvl w:val="0"/>
          <w:numId w:val="11"/>
        </w:numPr>
        <w:rPr>
          <w:sz w:val="28"/>
          <w:szCs w:val="28"/>
          <w:lang w:val="en-IN"/>
        </w:rPr>
      </w:pPr>
      <w:r w:rsidRPr="00DA29F1">
        <w:rPr>
          <w:sz w:val="28"/>
          <w:szCs w:val="28"/>
          <w:lang w:val="en-IN"/>
        </w:rPr>
        <w:t>Perceptron</w:t>
      </w:r>
    </w:p>
    <w:p w14:paraId="49825964" w14:textId="77777777" w:rsidR="00DA29F1" w:rsidRPr="00DA29F1" w:rsidRDefault="00DA29F1" w:rsidP="00DA29F1">
      <w:pPr>
        <w:numPr>
          <w:ilvl w:val="0"/>
          <w:numId w:val="11"/>
        </w:numPr>
        <w:rPr>
          <w:sz w:val="28"/>
          <w:szCs w:val="28"/>
          <w:lang w:val="en-IN"/>
        </w:rPr>
      </w:pPr>
      <w:r w:rsidRPr="00DA29F1">
        <w:rPr>
          <w:sz w:val="28"/>
          <w:szCs w:val="28"/>
          <w:lang w:val="en-IN"/>
        </w:rPr>
        <w:t xml:space="preserve">K-Nearest </w:t>
      </w:r>
      <w:proofErr w:type="spellStart"/>
      <w:r w:rsidRPr="00DA29F1">
        <w:rPr>
          <w:sz w:val="28"/>
          <w:szCs w:val="28"/>
          <w:lang w:val="en-IN"/>
        </w:rPr>
        <w:t>Neighbors</w:t>
      </w:r>
      <w:proofErr w:type="spellEnd"/>
      <w:r w:rsidRPr="00DA29F1">
        <w:rPr>
          <w:sz w:val="28"/>
          <w:szCs w:val="28"/>
          <w:lang w:val="en-IN"/>
        </w:rPr>
        <w:t xml:space="preserve"> (KNN)</w:t>
      </w:r>
    </w:p>
    <w:p w14:paraId="28AC3848" w14:textId="77777777" w:rsidR="00DA29F1" w:rsidRPr="00DA29F1" w:rsidRDefault="00DA29F1" w:rsidP="00DA29F1">
      <w:pPr>
        <w:numPr>
          <w:ilvl w:val="0"/>
          <w:numId w:val="11"/>
        </w:numPr>
        <w:rPr>
          <w:sz w:val="28"/>
          <w:szCs w:val="28"/>
          <w:lang w:val="en-IN"/>
        </w:rPr>
      </w:pPr>
      <w:r w:rsidRPr="00DA29F1">
        <w:rPr>
          <w:sz w:val="28"/>
          <w:szCs w:val="28"/>
          <w:lang w:val="en-IN"/>
        </w:rPr>
        <w:t>Decision Tree Classifier</w:t>
      </w:r>
    </w:p>
    <w:p w14:paraId="71F7EBA8" w14:textId="77777777" w:rsidR="00DA29F1" w:rsidRPr="00DA29F1" w:rsidRDefault="00DA29F1" w:rsidP="00DA29F1">
      <w:pPr>
        <w:rPr>
          <w:sz w:val="28"/>
          <w:szCs w:val="28"/>
          <w:lang w:val="en-IN"/>
        </w:rPr>
      </w:pPr>
      <w:r w:rsidRPr="00DA29F1">
        <w:rPr>
          <w:sz w:val="28"/>
          <w:szCs w:val="28"/>
          <w:lang w:val="en-IN"/>
        </w:rPr>
        <w:t xml:space="preserve">The application is designed to be interactive and educational, enabling users to select a classifier, adjust hyperparameters, and observe how changes affect model performance. The deployed system is accessible at: </w:t>
      </w:r>
      <w:hyperlink r:id="rId6" w:tgtFrame="_new" w:history="1">
        <w:r w:rsidRPr="00DA29F1">
          <w:rPr>
            <w:rStyle w:val="Hyperlink"/>
            <w:sz w:val="28"/>
            <w:szCs w:val="28"/>
            <w:lang w:val="en-IN"/>
          </w:rPr>
          <w:t>https://newsfakedetection.streamlit.app/</w:t>
        </w:r>
      </w:hyperlink>
    </w:p>
    <w:p w14:paraId="1B0949D9" w14:textId="77777777" w:rsidR="00DA29F1" w:rsidRDefault="00DA29F1"/>
    <w:p w14:paraId="58E86B05" w14:textId="77777777" w:rsidR="00B02576" w:rsidRDefault="00000000">
      <w:pPr>
        <w:pStyle w:val="Heading1"/>
      </w:pPr>
      <w:r>
        <w:t>C. Project Specifications</w:t>
      </w:r>
    </w:p>
    <w:p w14:paraId="675E7967" w14:textId="77777777" w:rsidR="00B02576" w:rsidRDefault="00000000">
      <w:pPr>
        <w:pStyle w:val="Heading2"/>
      </w:pPr>
      <w:r>
        <w:t>1. Problem Understanding &amp; Dataset Source</w:t>
      </w:r>
    </w:p>
    <w:p w14:paraId="41E047F5" w14:textId="77777777" w:rsidR="00DA29F1" w:rsidRPr="00DA29F1" w:rsidRDefault="00DA29F1" w:rsidP="00DA29F1">
      <w:pPr>
        <w:rPr>
          <w:sz w:val="28"/>
          <w:szCs w:val="28"/>
        </w:rPr>
      </w:pPr>
    </w:p>
    <w:p w14:paraId="007C3A13" w14:textId="77777777" w:rsidR="00DA29F1" w:rsidRPr="00DA29F1" w:rsidRDefault="00DA29F1" w:rsidP="00DA29F1">
      <w:pPr>
        <w:rPr>
          <w:sz w:val="28"/>
          <w:szCs w:val="28"/>
          <w:lang w:val="en-IN"/>
        </w:rPr>
      </w:pPr>
      <w:r w:rsidRPr="00DA29F1">
        <w:rPr>
          <w:sz w:val="28"/>
          <w:szCs w:val="28"/>
          <w:lang w:val="en-IN"/>
        </w:rPr>
        <w:t xml:space="preserve">The spread of false or misleading information has emerged as a serious threat to democratic institutions, public health, and individual decision-making. To train and test fake news classifiers, a </w:t>
      </w:r>
      <w:r w:rsidRPr="00DA29F1">
        <w:rPr>
          <w:b/>
          <w:bCs/>
          <w:sz w:val="28"/>
          <w:szCs w:val="28"/>
          <w:lang w:val="en-IN"/>
        </w:rPr>
        <w:t>synthetic dataset</w:t>
      </w:r>
      <w:r w:rsidRPr="00DA29F1">
        <w:rPr>
          <w:sz w:val="28"/>
          <w:szCs w:val="28"/>
          <w:lang w:val="en-IN"/>
        </w:rPr>
        <w:t xml:space="preserve"> was used that mirrors the structure of real-world news data. The dataset contains </w:t>
      </w:r>
      <w:r w:rsidRPr="00DA29F1">
        <w:rPr>
          <w:b/>
          <w:bCs/>
          <w:sz w:val="28"/>
          <w:szCs w:val="28"/>
          <w:lang w:val="en-IN"/>
        </w:rPr>
        <w:t>20,000 news articles</w:t>
      </w:r>
      <w:r w:rsidRPr="00DA29F1">
        <w:rPr>
          <w:sz w:val="28"/>
          <w:szCs w:val="28"/>
          <w:lang w:val="en-IN"/>
        </w:rPr>
        <w:t xml:space="preserve">, each </w:t>
      </w:r>
      <w:proofErr w:type="spellStart"/>
      <w:r w:rsidRPr="00DA29F1">
        <w:rPr>
          <w:sz w:val="28"/>
          <w:szCs w:val="28"/>
          <w:lang w:val="en-IN"/>
        </w:rPr>
        <w:t>labeled</w:t>
      </w:r>
      <w:proofErr w:type="spellEnd"/>
      <w:r w:rsidRPr="00DA29F1">
        <w:rPr>
          <w:sz w:val="28"/>
          <w:szCs w:val="28"/>
          <w:lang w:val="en-IN"/>
        </w:rPr>
        <w:t xml:space="preserve"> as </w:t>
      </w:r>
      <w:r w:rsidRPr="00DA29F1">
        <w:rPr>
          <w:b/>
          <w:bCs/>
          <w:sz w:val="28"/>
          <w:szCs w:val="28"/>
          <w:lang w:val="en-IN"/>
        </w:rPr>
        <w:t>real</w:t>
      </w:r>
      <w:r w:rsidRPr="00DA29F1">
        <w:rPr>
          <w:sz w:val="28"/>
          <w:szCs w:val="28"/>
          <w:lang w:val="en-IN"/>
        </w:rPr>
        <w:t xml:space="preserve"> or </w:t>
      </w:r>
      <w:r w:rsidRPr="00DA29F1">
        <w:rPr>
          <w:b/>
          <w:bCs/>
          <w:sz w:val="28"/>
          <w:szCs w:val="28"/>
          <w:lang w:val="en-IN"/>
        </w:rPr>
        <w:t>fake</w:t>
      </w:r>
      <w:r w:rsidRPr="00DA29F1">
        <w:rPr>
          <w:sz w:val="28"/>
          <w:szCs w:val="28"/>
          <w:lang w:val="en-IN"/>
        </w:rPr>
        <w:t>.</w:t>
      </w:r>
    </w:p>
    <w:p w14:paraId="38CC9D41" w14:textId="77777777" w:rsidR="00DA29F1" w:rsidRPr="00DA29F1" w:rsidRDefault="00DA29F1" w:rsidP="00DA29F1">
      <w:pPr>
        <w:rPr>
          <w:b/>
          <w:bCs/>
          <w:sz w:val="28"/>
          <w:szCs w:val="28"/>
          <w:lang w:val="en-IN"/>
        </w:rPr>
      </w:pPr>
      <w:r w:rsidRPr="00DA29F1">
        <w:rPr>
          <w:b/>
          <w:bCs/>
          <w:sz w:val="28"/>
          <w:szCs w:val="28"/>
          <w:lang w:val="en-IN"/>
        </w:rPr>
        <w:t>Dataset Fields:</w:t>
      </w:r>
    </w:p>
    <w:p w14:paraId="1CB9A2DB" w14:textId="77777777" w:rsidR="00DA29F1" w:rsidRPr="00DA29F1" w:rsidRDefault="00DA29F1" w:rsidP="00DA29F1">
      <w:pPr>
        <w:numPr>
          <w:ilvl w:val="0"/>
          <w:numId w:val="13"/>
        </w:numPr>
        <w:rPr>
          <w:sz w:val="28"/>
          <w:szCs w:val="28"/>
          <w:lang w:val="en-IN"/>
        </w:rPr>
      </w:pPr>
      <w:r w:rsidRPr="00DA29F1">
        <w:rPr>
          <w:b/>
          <w:bCs/>
          <w:sz w:val="28"/>
          <w:szCs w:val="28"/>
          <w:lang w:val="en-IN"/>
        </w:rPr>
        <w:t>title</w:t>
      </w:r>
      <w:r w:rsidRPr="00DA29F1">
        <w:rPr>
          <w:sz w:val="28"/>
          <w:szCs w:val="28"/>
          <w:lang w:val="en-IN"/>
        </w:rPr>
        <w:t>: Short headline (approx. 6 words)</w:t>
      </w:r>
    </w:p>
    <w:p w14:paraId="18A95B24" w14:textId="77777777" w:rsidR="00DA29F1" w:rsidRPr="00DA29F1" w:rsidRDefault="00DA29F1" w:rsidP="00DA29F1">
      <w:pPr>
        <w:numPr>
          <w:ilvl w:val="0"/>
          <w:numId w:val="13"/>
        </w:numPr>
        <w:rPr>
          <w:sz w:val="28"/>
          <w:szCs w:val="28"/>
          <w:lang w:val="en-IN"/>
        </w:rPr>
      </w:pPr>
      <w:r w:rsidRPr="00DA29F1">
        <w:rPr>
          <w:b/>
          <w:bCs/>
          <w:sz w:val="28"/>
          <w:szCs w:val="28"/>
          <w:lang w:val="en-IN"/>
        </w:rPr>
        <w:t>text</w:t>
      </w:r>
      <w:r w:rsidRPr="00DA29F1">
        <w:rPr>
          <w:sz w:val="28"/>
          <w:szCs w:val="28"/>
          <w:lang w:val="en-IN"/>
        </w:rPr>
        <w:t>: Full article text (200–300 words)</w:t>
      </w:r>
    </w:p>
    <w:p w14:paraId="341A34AB" w14:textId="77777777" w:rsidR="00DA29F1" w:rsidRPr="00DA29F1" w:rsidRDefault="00DA29F1" w:rsidP="00DA29F1">
      <w:pPr>
        <w:numPr>
          <w:ilvl w:val="0"/>
          <w:numId w:val="13"/>
        </w:numPr>
        <w:rPr>
          <w:sz w:val="28"/>
          <w:szCs w:val="28"/>
          <w:lang w:val="en-IN"/>
        </w:rPr>
      </w:pPr>
      <w:r w:rsidRPr="00DA29F1">
        <w:rPr>
          <w:b/>
          <w:bCs/>
          <w:sz w:val="28"/>
          <w:szCs w:val="28"/>
          <w:lang w:val="en-IN"/>
        </w:rPr>
        <w:lastRenderedPageBreak/>
        <w:t>date</w:t>
      </w:r>
      <w:r w:rsidRPr="00DA29F1">
        <w:rPr>
          <w:sz w:val="28"/>
          <w:szCs w:val="28"/>
          <w:lang w:val="en-IN"/>
        </w:rPr>
        <w:t>: Publication date (randomized over 3 years)</w:t>
      </w:r>
    </w:p>
    <w:p w14:paraId="6C634DA0" w14:textId="77777777" w:rsidR="00DA29F1" w:rsidRPr="00DA29F1" w:rsidRDefault="00DA29F1" w:rsidP="00DA29F1">
      <w:pPr>
        <w:numPr>
          <w:ilvl w:val="0"/>
          <w:numId w:val="13"/>
        </w:numPr>
        <w:rPr>
          <w:sz w:val="28"/>
          <w:szCs w:val="28"/>
          <w:lang w:val="en-IN"/>
        </w:rPr>
      </w:pPr>
      <w:r w:rsidRPr="00DA29F1">
        <w:rPr>
          <w:b/>
          <w:bCs/>
          <w:sz w:val="28"/>
          <w:szCs w:val="28"/>
          <w:lang w:val="en-IN"/>
        </w:rPr>
        <w:t>source</w:t>
      </w:r>
      <w:r w:rsidRPr="00DA29F1">
        <w:rPr>
          <w:sz w:val="28"/>
          <w:szCs w:val="28"/>
          <w:lang w:val="en-IN"/>
        </w:rPr>
        <w:t>: Publisher (e.g., BBC, CNN, Al Jazeera) – contains ~5% missing values</w:t>
      </w:r>
    </w:p>
    <w:p w14:paraId="38A5D43C" w14:textId="77777777" w:rsidR="00DA29F1" w:rsidRPr="00DA29F1" w:rsidRDefault="00DA29F1" w:rsidP="00DA29F1">
      <w:pPr>
        <w:numPr>
          <w:ilvl w:val="0"/>
          <w:numId w:val="13"/>
        </w:numPr>
        <w:rPr>
          <w:sz w:val="28"/>
          <w:szCs w:val="28"/>
          <w:lang w:val="en-IN"/>
        </w:rPr>
      </w:pPr>
      <w:r w:rsidRPr="00DA29F1">
        <w:rPr>
          <w:b/>
          <w:bCs/>
          <w:sz w:val="28"/>
          <w:szCs w:val="28"/>
          <w:lang w:val="en-IN"/>
        </w:rPr>
        <w:t>author</w:t>
      </w:r>
      <w:r w:rsidRPr="00DA29F1">
        <w:rPr>
          <w:sz w:val="28"/>
          <w:szCs w:val="28"/>
          <w:lang w:val="en-IN"/>
        </w:rPr>
        <w:t>: Author name – contains ~5% missing values</w:t>
      </w:r>
    </w:p>
    <w:p w14:paraId="4CCBC4DB" w14:textId="77777777" w:rsidR="00DA29F1" w:rsidRPr="00DA29F1" w:rsidRDefault="00DA29F1" w:rsidP="00DA29F1">
      <w:pPr>
        <w:numPr>
          <w:ilvl w:val="0"/>
          <w:numId w:val="13"/>
        </w:numPr>
        <w:rPr>
          <w:sz w:val="28"/>
          <w:szCs w:val="28"/>
          <w:lang w:val="en-IN"/>
        </w:rPr>
      </w:pPr>
      <w:r w:rsidRPr="00DA29F1">
        <w:rPr>
          <w:b/>
          <w:bCs/>
          <w:sz w:val="28"/>
          <w:szCs w:val="28"/>
          <w:lang w:val="en-IN"/>
        </w:rPr>
        <w:t>category</w:t>
      </w:r>
      <w:r w:rsidRPr="00DA29F1">
        <w:rPr>
          <w:sz w:val="28"/>
          <w:szCs w:val="28"/>
          <w:lang w:val="en-IN"/>
        </w:rPr>
        <w:t>: News category (e.g., Politics, Health, Sports)</w:t>
      </w:r>
    </w:p>
    <w:p w14:paraId="404BF534" w14:textId="77777777" w:rsidR="00DA29F1" w:rsidRPr="00DA29F1" w:rsidRDefault="00DA29F1" w:rsidP="00DA29F1">
      <w:pPr>
        <w:numPr>
          <w:ilvl w:val="0"/>
          <w:numId w:val="13"/>
        </w:numPr>
        <w:rPr>
          <w:sz w:val="28"/>
          <w:szCs w:val="28"/>
          <w:lang w:val="en-IN"/>
        </w:rPr>
      </w:pPr>
      <w:r w:rsidRPr="00DA29F1">
        <w:rPr>
          <w:b/>
          <w:bCs/>
          <w:sz w:val="28"/>
          <w:szCs w:val="28"/>
          <w:lang w:val="en-IN"/>
        </w:rPr>
        <w:t>label</w:t>
      </w:r>
      <w:r w:rsidRPr="00DA29F1">
        <w:rPr>
          <w:sz w:val="28"/>
          <w:szCs w:val="28"/>
          <w:lang w:val="en-IN"/>
        </w:rPr>
        <w:t>: Target label (real or fake)</w:t>
      </w:r>
    </w:p>
    <w:p w14:paraId="3D0A9818" w14:textId="77777777" w:rsidR="00DA29F1" w:rsidRPr="00DA29F1" w:rsidRDefault="00DA29F1" w:rsidP="00DA29F1">
      <w:pPr>
        <w:rPr>
          <w:sz w:val="28"/>
          <w:szCs w:val="28"/>
          <w:lang w:val="en-IN"/>
        </w:rPr>
      </w:pPr>
      <w:r w:rsidRPr="00DA29F1">
        <w:rPr>
          <w:sz w:val="28"/>
          <w:szCs w:val="28"/>
          <w:lang w:val="en-IN"/>
        </w:rPr>
        <w:t>The dataset provides a real-world simulation by incorporating missing values and diverse writing styles, enabling robust model development and testing.</w:t>
      </w:r>
    </w:p>
    <w:p w14:paraId="5A2D73AF" w14:textId="3B04ED31" w:rsidR="00B02576" w:rsidRDefault="00EF4C9C">
      <w:r w:rsidRPr="00EF4C9C">
        <w:drawing>
          <wp:inline distT="0" distB="0" distL="0" distR="0" wp14:anchorId="470C4565" wp14:editId="3E14F320">
            <wp:extent cx="5486400" cy="3735705"/>
            <wp:effectExtent l="0" t="0" r="0" b="0"/>
            <wp:docPr id="1503170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317043" name=""/>
                    <pic:cNvPicPr/>
                  </pic:nvPicPr>
                  <pic:blipFill>
                    <a:blip r:embed="rId7"/>
                    <a:stretch>
                      <a:fillRect/>
                    </a:stretch>
                  </pic:blipFill>
                  <pic:spPr>
                    <a:xfrm>
                      <a:off x="0" y="0"/>
                      <a:ext cx="5486400" cy="3735705"/>
                    </a:xfrm>
                    <a:prstGeom prst="rect">
                      <a:avLst/>
                    </a:prstGeom>
                  </pic:spPr>
                </pic:pic>
              </a:graphicData>
            </a:graphic>
          </wp:inline>
        </w:drawing>
      </w:r>
    </w:p>
    <w:p w14:paraId="1CBBF8E9" w14:textId="44BFDB3B" w:rsidR="00B02576" w:rsidRDefault="00B02576"/>
    <w:p w14:paraId="7248D18B" w14:textId="77777777" w:rsidR="00B02576" w:rsidRDefault="00000000">
      <w:pPr>
        <w:pStyle w:val="Heading2"/>
      </w:pPr>
      <w:r>
        <w:t>2. Tech Stack</w:t>
      </w:r>
    </w:p>
    <w:p w14:paraId="1EFDE712" w14:textId="77777777" w:rsidR="00EF4C9C" w:rsidRPr="00EF4C9C" w:rsidRDefault="00EF4C9C" w:rsidP="00EF4C9C">
      <w:pPr>
        <w:rPr>
          <w:b/>
          <w:bCs/>
          <w:color w:val="C0504D" w:themeColor="accent2"/>
          <w:sz w:val="28"/>
          <w:szCs w:val="28"/>
          <w:lang w:val="en-IN"/>
        </w:rPr>
      </w:pPr>
      <w:r w:rsidRPr="00EF4C9C">
        <w:rPr>
          <w:b/>
          <w:bCs/>
          <w:color w:val="C0504D" w:themeColor="accent2"/>
          <w:sz w:val="28"/>
          <w:szCs w:val="28"/>
          <w:lang w:val="en-IN"/>
        </w:rPr>
        <w:t>Programming Language:</w:t>
      </w:r>
    </w:p>
    <w:p w14:paraId="36160065" w14:textId="77777777" w:rsidR="00EF4C9C" w:rsidRDefault="00EF4C9C" w:rsidP="00DB6F4A">
      <w:pPr>
        <w:numPr>
          <w:ilvl w:val="0"/>
          <w:numId w:val="14"/>
        </w:numPr>
        <w:rPr>
          <w:b/>
          <w:bCs/>
          <w:sz w:val="28"/>
          <w:szCs w:val="28"/>
          <w:lang w:val="en-IN"/>
        </w:rPr>
      </w:pPr>
      <w:r w:rsidRPr="00EF4C9C">
        <w:rPr>
          <w:b/>
          <w:bCs/>
          <w:sz w:val="28"/>
          <w:szCs w:val="28"/>
          <w:lang w:val="en-IN"/>
        </w:rPr>
        <w:t>Python 3.</w:t>
      </w:r>
      <w:r>
        <w:rPr>
          <w:b/>
          <w:bCs/>
          <w:sz w:val="28"/>
          <w:szCs w:val="28"/>
          <w:lang w:val="en-IN"/>
        </w:rPr>
        <w:t xml:space="preserve">12 </w:t>
      </w:r>
    </w:p>
    <w:p w14:paraId="5AFF5481" w14:textId="519401CD" w:rsidR="00EF4C9C" w:rsidRPr="00EF4C9C" w:rsidRDefault="00EF4C9C" w:rsidP="00DB6F4A">
      <w:pPr>
        <w:numPr>
          <w:ilvl w:val="0"/>
          <w:numId w:val="14"/>
        </w:numPr>
        <w:rPr>
          <w:b/>
          <w:bCs/>
          <w:color w:val="C0504D" w:themeColor="accent2"/>
          <w:sz w:val="28"/>
          <w:szCs w:val="28"/>
          <w:lang w:val="en-IN"/>
        </w:rPr>
      </w:pPr>
      <w:r w:rsidRPr="00EF4C9C">
        <w:rPr>
          <w:b/>
          <w:bCs/>
          <w:color w:val="C0504D" w:themeColor="accent2"/>
          <w:sz w:val="28"/>
          <w:szCs w:val="28"/>
          <w:lang w:val="en-IN"/>
        </w:rPr>
        <w:lastRenderedPageBreak/>
        <w:t>Web Framework:</w:t>
      </w:r>
    </w:p>
    <w:p w14:paraId="1059B1F5" w14:textId="77777777" w:rsidR="00EF4C9C" w:rsidRPr="00EF4C9C" w:rsidRDefault="00EF4C9C" w:rsidP="00EF4C9C">
      <w:pPr>
        <w:numPr>
          <w:ilvl w:val="0"/>
          <w:numId w:val="15"/>
        </w:numPr>
        <w:rPr>
          <w:sz w:val="28"/>
          <w:szCs w:val="28"/>
          <w:lang w:val="en-IN"/>
        </w:rPr>
      </w:pPr>
      <w:proofErr w:type="spellStart"/>
      <w:r w:rsidRPr="00EF4C9C">
        <w:rPr>
          <w:b/>
          <w:bCs/>
          <w:sz w:val="28"/>
          <w:szCs w:val="28"/>
          <w:lang w:val="en-IN"/>
        </w:rPr>
        <w:t>Streamlit</w:t>
      </w:r>
      <w:proofErr w:type="spellEnd"/>
      <w:r w:rsidRPr="00EF4C9C">
        <w:rPr>
          <w:sz w:val="28"/>
          <w:szCs w:val="28"/>
          <w:lang w:val="en-IN"/>
        </w:rPr>
        <w:t xml:space="preserve"> – used to create an interactive web application with live model predictions.</w:t>
      </w:r>
    </w:p>
    <w:p w14:paraId="5C0CB65B" w14:textId="77777777" w:rsidR="00EF4C9C" w:rsidRPr="00EF4C9C" w:rsidRDefault="00EF4C9C" w:rsidP="00EF4C9C">
      <w:pPr>
        <w:rPr>
          <w:b/>
          <w:bCs/>
          <w:color w:val="C0504D" w:themeColor="accent2"/>
          <w:sz w:val="28"/>
          <w:szCs w:val="28"/>
          <w:lang w:val="en-IN"/>
        </w:rPr>
      </w:pPr>
      <w:r w:rsidRPr="00EF4C9C">
        <w:rPr>
          <w:b/>
          <w:bCs/>
          <w:color w:val="C0504D" w:themeColor="accent2"/>
          <w:sz w:val="28"/>
          <w:szCs w:val="28"/>
          <w:lang w:val="en-IN"/>
        </w:rPr>
        <w:t>Libraries and Tools:</w:t>
      </w:r>
    </w:p>
    <w:p w14:paraId="6EBC9D4B" w14:textId="77777777" w:rsidR="00EF4C9C" w:rsidRPr="00EF4C9C" w:rsidRDefault="00EF4C9C" w:rsidP="00EF4C9C">
      <w:pPr>
        <w:numPr>
          <w:ilvl w:val="0"/>
          <w:numId w:val="16"/>
        </w:numPr>
        <w:rPr>
          <w:sz w:val="28"/>
          <w:szCs w:val="28"/>
          <w:lang w:val="en-IN"/>
        </w:rPr>
      </w:pPr>
      <w:r w:rsidRPr="00EF4C9C">
        <w:rPr>
          <w:b/>
          <w:bCs/>
          <w:sz w:val="28"/>
          <w:szCs w:val="28"/>
          <w:lang w:val="en-IN"/>
        </w:rPr>
        <w:t>Pandas &amp; NumPy</w:t>
      </w:r>
      <w:r w:rsidRPr="00EF4C9C">
        <w:rPr>
          <w:sz w:val="28"/>
          <w:szCs w:val="28"/>
          <w:lang w:val="en-IN"/>
        </w:rPr>
        <w:t xml:space="preserve"> – for data handling and numerical operations</w:t>
      </w:r>
    </w:p>
    <w:p w14:paraId="54EB3716" w14:textId="77777777" w:rsidR="00EF4C9C" w:rsidRPr="00EF4C9C" w:rsidRDefault="00EF4C9C" w:rsidP="00EF4C9C">
      <w:pPr>
        <w:numPr>
          <w:ilvl w:val="0"/>
          <w:numId w:val="16"/>
        </w:numPr>
        <w:rPr>
          <w:sz w:val="28"/>
          <w:szCs w:val="28"/>
          <w:lang w:val="en-IN"/>
        </w:rPr>
      </w:pPr>
      <w:r w:rsidRPr="00EF4C9C">
        <w:rPr>
          <w:b/>
          <w:bCs/>
          <w:sz w:val="28"/>
          <w:szCs w:val="28"/>
          <w:lang w:val="en-IN"/>
        </w:rPr>
        <w:t>Matplotlib &amp; Seaborn</w:t>
      </w:r>
      <w:r w:rsidRPr="00EF4C9C">
        <w:rPr>
          <w:sz w:val="28"/>
          <w:szCs w:val="28"/>
          <w:lang w:val="en-IN"/>
        </w:rPr>
        <w:t xml:space="preserve"> – for data visualization (metrics and distributions)</w:t>
      </w:r>
    </w:p>
    <w:p w14:paraId="5EAD361C" w14:textId="77777777" w:rsidR="00EF4C9C" w:rsidRPr="00EF4C9C" w:rsidRDefault="00EF4C9C" w:rsidP="00EF4C9C">
      <w:pPr>
        <w:numPr>
          <w:ilvl w:val="0"/>
          <w:numId w:val="16"/>
        </w:numPr>
        <w:rPr>
          <w:sz w:val="28"/>
          <w:szCs w:val="28"/>
          <w:lang w:val="en-IN"/>
        </w:rPr>
      </w:pPr>
      <w:r w:rsidRPr="00EF4C9C">
        <w:rPr>
          <w:b/>
          <w:bCs/>
          <w:sz w:val="28"/>
          <w:szCs w:val="28"/>
          <w:lang w:val="en-IN"/>
        </w:rPr>
        <w:t>Scikit-learn</w:t>
      </w:r>
      <w:r w:rsidRPr="00EF4C9C">
        <w:rPr>
          <w:sz w:val="28"/>
          <w:szCs w:val="28"/>
          <w:lang w:val="en-IN"/>
        </w:rPr>
        <w:t xml:space="preserve"> – for preprocessing, model training, and evaluation</w:t>
      </w:r>
    </w:p>
    <w:p w14:paraId="3601B853" w14:textId="77777777" w:rsidR="00EF4C9C" w:rsidRPr="00EF4C9C" w:rsidRDefault="00EF4C9C" w:rsidP="00EF4C9C">
      <w:pPr>
        <w:numPr>
          <w:ilvl w:val="0"/>
          <w:numId w:val="16"/>
        </w:numPr>
        <w:rPr>
          <w:sz w:val="28"/>
          <w:szCs w:val="28"/>
          <w:lang w:val="en-IN"/>
        </w:rPr>
      </w:pPr>
      <w:r w:rsidRPr="00EF4C9C">
        <w:rPr>
          <w:b/>
          <w:bCs/>
          <w:sz w:val="28"/>
          <w:szCs w:val="28"/>
          <w:lang w:val="en-IN"/>
        </w:rPr>
        <w:t>Warnings</w:t>
      </w:r>
      <w:r w:rsidRPr="00EF4C9C">
        <w:rPr>
          <w:sz w:val="28"/>
          <w:szCs w:val="28"/>
          <w:lang w:val="en-IN"/>
        </w:rPr>
        <w:t xml:space="preserve"> – to suppress unnecessary warnings in production</w:t>
      </w:r>
    </w:p>
    <w:p w14:paraId="7B090E0F" w14:textId="77777777" w:rsidR="00EF4C9C" w:rsidRPr="00EF4C9C" w:rsidRDefault="00EF4C9C" w:rsidP="00EF4C9C">
      <w:pPr>
        <w:rPr>
          <w:b/>
          <w:bCs/>
          <w:color w:val="C0504D" w:themeColor="accent2"/>
          <w:sz w:val="28"/>
          <w:szCs w:val="28"/>
          <w:lang w:val="en-IN"/>
        </w:rPr>
      </w:pPr>
      <w:r w:rsidRPr="00EF4C9C">
        <w:rPr>
          <w:b/>
          <w:bCs/>
          <w:color w:val="C0504D" w:themeColor="accent2"/>
          <w:sz w:val="28"/>
          <w:szCs w:val="28"/>
          <w:lang w:val="en-IN"/>
        </w:rPr>
        <w:t>Machine Learning Models:</w:t>
      </w:r>
    </w:p>
    <w:p w14:paraId="256D4159" w14:textId="77777777" w:rsidR="00EF4C9C" w:rsidRPr="00EF4C9C" w:rsidRDefault="00EF4C9C" w:rsidP="00EF4C9C">
      <w:pPr>
        <w:numPr>
          <w:ilvl w:val="0"/>
          <w:numId w:val="17"/>
        </w:numPr>
        <w:rPr>
          <w:sz w:val="28"/>
          <w:szCs w:val="28"/>
          <w:lang w:val="en-IN"/>
        </w:rPr>
      </w:pPr>
      <w:r w:rsidRPr="00EF4C9C">
        <w:rPr>
          <w:b/>
          <w:bCs/>
          <w:sz w:val="28"/>
          <w:szCs w:val="28"/>
          <w:lang w:val="en-IN"/>
        </w:rPr>
        <w:t>Logistic Regression</w:t>
      </w:r>
      <w:r w:rsidRPr="00EF4C9C">
        <w:rPr>
          <w:sz w:val="28"/>
          <w:szCs w:val="28"/>
          <w:lang w:val="en-IN"/>
        </w:rPr>
        <w:t>: A linear model useful for binary classification.</w:t>
      </w:r>
    </w:p>
    <w:p w14:paraId="6B70BC63" w14:textId="77777777" w:rsidR="00EF4C9C" w:rsidRPr="00EF4C9C" w:rsidRDefault="00EF4C9C" w:rsidP="00EF4C9C">
      <w:pPr>
        <w:numPr>
          <w:ilvl w:val="0"/>
          <w:numId w:val="17"/>
        </w:numPr>
        <w:rPr>
          <w:sz w:val="28"/>
          <w:szCs w:val="28"/>
          <w:lang w:val="en-IN"/>
        </w:rPr>
      </w:pPr>
      <w:r w:rsidRPr="00EF4C9C">
        <w:rPr>
          <w:b/>
          <w:bCs/>
          <w:sz w:val="28"/>
          <w:szCs w:val="28"/>
          <w:lang w:val="en-IN"/>
        </w:rPr>
        <w:t>Random Forest</w:t>
      </w:r>
      <w:r w:rsidRPr="00EF4C9C">
        <w:rPr>
          <w:sz w:val="28"/>
          <w:szCs w:val="28"/>
          <w:lang w:val="en-IN"/>
        </w:rPr>
        <w:t>: An ensemble method using multiple decision trees for higher accuracy and reduced overfitting.</w:t>
      </w:r>
    </w:p>
    <w:p w14:paraId="5EF7FFA0" w14:textId="77777777" w:rsidR="00EF4C9C" w:rsidRPr="00EF4C9C" w:rsidRDefault="00EF4C9C" w:rsidP="00EF4C9C">
      <w:pPr>
        <w:numPr>
          <w:ilvl w:val="0"/>
          <w:numId w:val="17"/>
        </w:numPr>
        <w:rPr>
          <w:sz w:val="28"/>
          <w:szCs w:val="28"/>
          <w:lang w:val="en-IN"/>
        </w:rPr>
      </w:pPr>
      <w:r w:rsidRPr="00EF4C9C">
        <w:rPr>
          <w:b/>
          <w:bCs/>
          <w:sz w:val="28"/>
          <w:szCs w:val="28"/>
          <w:lang w:val="en-IN"/>
        </w:rPr>
        <w:t>Perceptron</w:t>
      </w:r>
      <w:r w:rsidRPr="00EF4C9C">
        <w:rPr>
          <w:sz w:val="28"/>
          <w:szCs w:val="28"/>
          <w:lang w:val="en-IN"/>
        </w:rPr>
        <w:t>: A fundamental linear classifier useful for datasets that are linearly separable.</w:t>
      </w:r>
    </w:p>
    <w:p w14:paraId="6B16790F" w14:textId="77777777" w:rsidR="00EF4C9C" w:rsidRPr="00EF4C9C" w:rsidRDefault="00EF4C9C" w:rsidP="00EF4C9C">
      <w:pPr>
        <w:numPr>
          <w:ilvl w:val="0"/>
          <w:numId w:val="17"/>
        </w:numPr>
        <w:rPr>
          <w:sz w:val="28"/>
          <w:szCs w:val="28"/>
          <w:lang w:val="en-IN"/>
        </w:rPr>
      </w:pPr>
      <w:r w:rsidRPr="00EF4C9C">
        <w:rPr>
          <w:b/>
          <w:bCs/>
          <w:sz w:val="28"/>
          <w:szCs w:val="28"/>
          <w:lang w:val="en-IN"/>
        </w:rPr>
        <w:t xml:space="preserve">K-Nearest </w:t>
      </w:r>
      <w:proofErr w:type="spellStart"/>
      <w:r w:rsidRPr="00EF4C9C">
        <w:rPr>
          <w:b/>
          <w:bCs/>
          <w:sz w:val="28"/>
          <w:szCs w:val="28"/>
          <w:lang w:val="en-IN"/>
        </w:rPr>
        <w:t>Neighbors</w:t>
      </w:r>
      <w:proofErr w:type="spellEnd"/>
      <w:r w:rsidRPr="00EF4C9C">
        <w:rPr>
          <w:sz w:val="28"/>
          <w:szCs w:val="28"/>
          <w:lang w:val="en-IN"/>
        </w:rPr>
        <w:t>: A distance-based classifier using the ‘k’ most similar instances.</w:t>
      </w:r>
    </w:p>
    <w:p w14:paraId="582F2FC8" w14:textId="77777777" w:rsidR="00EF4C9C" w:rsidRPr="00EF4C9C" w:rsidRDefault="00EF4C9C" w:rsidP="00EF4C9C">
      <w:pPr>
        <w:numPr>
          <w:ilvl w:val="0"/>
          <w:numId w:val="17"/>
        </w:numPr>
        <w:rPr>
          <w:sz w:val="28"/>
          <w:szCs w:val="28"/>
          <w:lang w:val="en-IN"/>
        </w:rPr>
      </w:pPr>
      <w:r w:rsidRPr="00EF4C9C">
        <w:rPr>
          <w:b/>
          <w:bCs/>
          <w:sz w:val="28"/>
          <w:szCs w:val="28"/>
          <w:lang w:val="en-IN"/>
        </w:rPr>
        <w:t>Decision Tree</w:t>
      </w:r>
      <w:r w:rsidRPr="00EF4C9C">
        <w:rPr>
          <w:sz w:val="28"/>
          <w:szCs w:val="28"/>
          <w:lang w:val="en-IN"/>
        </w:rPr>
        <w:t>: A tree-like model that makes splits based on feature importance and thresholds.</w:t>
      </w:r>
    </w:p>
    <w:p w14:paraId="2548E4E6" w14:textId="77777777" w:rsidR="00EF4C9C" w:rsidRPr="00EF4C9C" w:rsidRDefault="00EF4C9C" w:rsidP="00EF4C9C">
      <w:pPr>
        <w:rPr>
          <w:sz w:val="28"/>
          <w:szCs w:val="28"/>
          <w:lang w:val="en-IN"/>
        </w:rPr>
      </w:pPr>
      <w:r w:rsidRPr="00EF4C9C">
        <w:rPr>
          <w:sz w:val="28"/>
          <w:szCs w:val="28"/>
          <w:lang w:val="en-IN"/>
        </w:rPr>
        <w:t xml:space="preserve">Each model offers a unique trade-off between </w:t>
      </w:r>
      <w:r w:rsidRPr="00EF4C9C">
        <w:rPr>
          <w:b/>
          <w:bCs/>
          <w:sz w:val="28"/>
          <w:szCs w:val="28"/>
          <w:lang w:val="en-IN"/>
        </w:rPr>
        <w:t>accuracy</w:t>
      </w:r>
      <w:r w:rsidRPr="00EF4C9C">
        <w:rPr>
          <w:sz w:val="28"/>
          <w:szCs w:val="28"/>
          <w:lang w:val="en-IN"/>
        </w:rPr>
        <w:t xml:space="preserve">, </w:t>
      </w:r>
      <w:r w:rsidRPr="00EF4C9C">
        <w:rPr>
          <w:b/>
          <w:bCs/>
          <w:sz w:val="28"/>
          <w:szCs w:val="28"/>
          <w:lang w:val="en-IN"/>
        </w:rPr>
        <w:t>interpretability</w:t>
      </w:r>
      <w:r w:rsidRPr="00EF4C9C">
        <w:rPr>
          <w:sz w:val="28"/>
          <w:szCs w:val="28"/>
          <w:lang w:val="en-IN"/>
        </w:rPr>
        <w:t xml:space="preserve">, and </w:t>
      </w:r>
      <w:r w:rsidRPr="00EF4C9C">
        <w:rPr>
          <w:b/>
          <w:bCs/>
          <w:sz w:val="28"/>
          <w:szCs w:val="28"/>
          <w:lang w:val="en-IN"/>
        </w:rPr>
        <w:t>computational complexity</w:t>
      </w:r>
      <w:r w:rsidRPr="00EF4C9C">
        <w:rPr>
          <w:sz w:val="28"/>
          <w:szCs w:val="28"/>
          <w:lang w:val="en-IN"/>
        </w:rPr>
        <w:t>, allowing users to compare performance in real-time.</w:t>
      </w:r>
    </w:p>
    <w:p w14:paraId="6E9BA599" w14:textId="0F4A40A7" w:rsidR="00B02576" w:rsidRPr="00EF4C9C" w:rsidRDefault="00000000">
      <w:pPr>
        <w:rPr>
          <w:sz w:val="28"/>
          <w:szCs w:val="28"/>
        </w:rPr>
      </w:pPr>
      <w:r w:rsidRPr="00EF4C9C">
        <w:rPr>
          <w:sz w:val="28"/>
          <w:szCs w:val="28"/>
        </w:rPr>
        <w:t>.</w:t>
      </w:r>
    </w:p>
    <w:p w14:paraId="642CD232" w14:textId="77777777" w:rsidR="00B02576" w:rsidRPr="00EF4C9C" w:rsidRDefault="00000000">
      <w:pPr>
        <w:pStyle w:val="Heading2"/>
        <w:rPr>
          <w:rFonts w:asciiTheme="minorHAnsi" w:hAnsiTheme="minorHAnsi"/>
          <w:sz w:val="28"/>
          <w:szCs w:val="28"/>
        </w:rPr>
      </w:pPr>
      <w:r w:rsidRPr="00EF4C9C">
        <w:rPr>
          <w:rFonts w:asciiTheme="minorHAnsi" w:hAnsiTheme="minorHAnsi"/>
          <w:sz w:val="28"/>
          <w:szCs w:val="28"/>
        </w:rPr>
        <w:lastRenderedPageBreak/>
        <w:t>3. Hardware Requirements</w:t>
      </w:r>
    </w:p>
    <w:p w14:paraId="2BB4DDA7" w14:textId="77777777" w:rsidR="00EF4C9C" w:rsidRPr="00EF4C9C" w:rsidRDefault="00EF4C9C" w:rsidP="00EF4C9C">
      <w:pPr>
        <w:pStyle w:val="Heading1"/>
        <w:rPr>
          <w:color w:val="auto"/>
          <w:lang w:val="en-IN"/>
        </w:rPr>
      </w:pPr>
      <w:r w:rsidRPr="00EF4C9C">
        <w:rPr>
          <w:color w:val="auto"/>
          <w:lang w:val="en-IN"/>
        </w:rPr>
        <w:t>Minimum system requirements to run and deploy this project: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01"/>
        <w:gridCol w:w="2943"/>
      </w:tblGrid>
      <w:tr w:rsidR="00EF4C9C" w:rsidRPr="00EF4C9C" w14:paraId="3E404221" w14:textId="77777777" w:rsidTr="00EF4C9C">
        <w:trPr>
          <w:tblHeader/>
          <w:tblCellSpacing w:w="15" w:type="dxa"/>
        </w:trPr>
        <w:tc>
          <w:tcPr>
            <w:tcW w:w="0" w:type="auto"/>
            <w:vAlign w:val="center"/>
            <w:hideMark/>
          </w:tcPr>
          <w:p w14:paraId="54A8071D" w14:textId="77777777" w:rsidR="00EF4C9C" w:rsidRPr="00EF4C9C" w:rsidRDefault="00EF4C9C" w:rsidP="00EF4C9C">
            <w:pPr>
              <w:pStyle w:val="Heading1"/>
              <w:rPr>
                <w:color w:val="auto"/>
                <w:lang w:val="en-IN"/>
              </w:rPr>
            </w:pPr>
            <w:r w:rsidRPr="00EF4C9C">
              <w:rPr>
                <w:color w:val="auto"/>
                <w:lang w:val="en-IN"/>
              </w:rPr>
              <w:t>Resource</w:t>
            </w:r>
          </w:p>
        </w:tc>
        <w:tc>
          <w:tcPr>
            <w:tcW w:w="0" w:type="auto"/>
            <w:vAlign w:val="center"/>
            <w:hideMark/>
          </w:tcPr>
          <w:p w14:paraId="4D25CD42" w14:textId="77777777" w:rsidR="00EF4C9C" w:rsidRPr="00EF4C9C" w:rsidRDefault="00EF4C9C" w:rsidP="00EF4C9C">
            <w:pPr>
              <w:pStyle w:val="Heading1"/>
              <w:rPr>
                <w:color w:val="auto"/>
                <w:lang w:val="en-IN"/>
              </w:rPr>
            </w:pPr>
            <w:r w:rsidRPr="00EF4C9C">
              <w:rPr>
                <w:color w:val="auto"/>
                <w:lang w:val="en-IN"/>
              </w:rPr>
              <w:t>Specification</w:t>
            </w:r>
          </w:p>
        </w:tc>
      </w:tr>
      <w:tr w:rsidR="00EF4C9C" w:rsidRPr="00EF4C9C" w14:paraId="2487E44D" w14:textId="77777777" w:rsidTr="00EF4C9C">
        <w:trPr>
          <w:tblCellSpacing w:w="15" w:type="dxa"/>
        </w:trPr>
        <w:tc>
          <w:tcPr>
            <w:tcW w:w="0" w:type="auto"/>
            <w:vAlign w:val="center"/>
            <w:hideMark/>
          </w:tcPr>
          <w:p w14:paraId="4235CE12" w14:textId="77777777" w:rsidR="00EF4C9C" w:rsidRPr="00EF4C9C" w:rsidRDefault="00EF4C9C" w:rsidP="00EF4C9C">
            <w:pPr>
              <w:pStyle w:val="Heading1"/>
              <w:rPr>
                <w:b w:val="0"/>
                <w:bCs w:val="0"/>
                <w:color w:val="auto"/>
                <w:lang w:val="en-IN"/>
              </w:rPr>
            </w:pPr>
            <w:r w:rsidRPr="00EF4C9C">
              <w:rPr>
                <w:b w:val="0"/>
                <w:bCs w:val="0"/>
                <w:color w:val="auto"/>
                <w:lang w:val="en-IN"/>
              </w:rPr>
              <w:t>Processor</w:t>
            </w:r>
          </w:p>
        </w:tc>
        <w:tc>
          <w:tcPr>
            <w:tcW w:w="0" w:type="auto"/>
            <w:vAlign w:val="center"/>
            <w:hideMark/>
          </w:tcPr>
          <w:p w14:paraId="252F5977" w14:textId="77777777" w:rsidR="00EF4C9C" w:rsidRPr="00EF4C9C" w:rsidRDefault="00EF4C9C" w:rsidP="00EF4C9C">
            <w:pPr>
              <w:pStyle w:val="Heading1"/>
              <w:rPr>
                <w:b w:val="0"/>
                <w:bCs w:val="0"/>
                <w:color w:val="auto"/>
                <w:lang w:val="en-IN"/>
              </w:rPr>
            </w:pPr>
            <w:r w:rsidRPr="00EF4C9C">
              <w:rPr>
                <w:b w:val="0"/>
                <w:bCs w:val="0"/>
                <w:color w:val="auto"/>
                <w:lang w:val="en-IN"/>
              </w:rPr>
              <w:t>Intel i3 or higher</w:t>
            </w:r>
          </w:p>
        </w:tc>
      </w:tr>
      <w:tr w:rsidR="00EF4C9C" w:rsidRPr="00EF4C9C" w14:paraId="0C7489FB" w14:textId="77777777" w:rsidTr="00EF4C9C">
        <w:trPr>
          <w:tblCellSpacing w:w="15" w:type="dxa"/>
        </w:trPr>
        <w:tc>
          <w:tcPr>
            <w:tcW w:w="0" w:type="auto"/>
            <w:vAlign w:val="center"/>
            <w:hideMark/>
          </w:tcPr>
          <w:p w14:paraId="0C4E2F0C" w14:textId="77777777" w:rsidR="00EF4C9C" w:rsidRPr="00EF4C9C" w:rsidRDefault="00EF4C9C" w:rsidP="00EF4C9C">
            <w:pPr>
              <w:pStyle w:val="Heading1"/>
              <w:rPr>
                <w:b w:val="0"/>
                <w:bCs w:val="0"/>
                <w:color w:val="auto"/>
                <w:lang w:val="en-IN"/>
              </w:rPr>
            </w:pPr>
            <w:r w:rsidRPr="00EF4C9C">
              <w:rPr>
                <w:b w:val="0"/>
                <w:bCs w:val="0"/>
                <w:color w:val="auto"/>
                <w:lang w:val="en-IN"/>
              </w:rPr>
              <w:t>RAM</w:t>
            </w:r>
          </w:p>
        </w:tc>
        <w:tc>
          <w:tcPr>
            <w:tcW w:w="0" w:type="auto"/>
            <w:vAlign w:val="center"/>
            <w:hideMark/>
          </w:tcPr>
          <w:p w14:paraId="2E6FA75E" w14:textId="77777777" w:rsidR="00EF4C9C" w:rsidRPr="00EF4C9C" w:rsidRDefault="00EF4C9C" w:rsidP="00EF4C9C">
            <w:pPr>
              <w:pStyle w:val="Heading1"/>
              <w:rPr>
                <w:b w:val="0"/>
                <w:bCs w:val="0"/>
                <w:color w:val="auto"/>
                <w:lang w:val="en-IN"/>
              </w:rPr>
            </w:pPr>
            <w:r w:rsidRPr="00EF4C9C">
              <w:rPr>
                <w:b w:val="0"/>
                <w:bCs w:val="0"/>
                <w:color w:val="auto"/>
                <w:lang w:val="en-IN"/>
              </w:rPr>
              <w:t>4 GB minimum</w:t>
            </w:r>
          </w:p>
        </w:tc>
      </w:tr>
      <w:tr w:rsidR="00EF4C9C" w:rsidRPr="00EF4C9C" w14:paraId="5B65CCA9" w14:textId="77777777" w:rsidTr="00EF4C9C">
        <w:trPr>
          <w:tblCellSpacing w:w="15" w:type="dxa"/>
        </w:trPr>
        <w:tc>
          <w:tcPr>
            <w:tcW w:w="0" w:type="auto"/>
            <w:vAlign w:val="center"/>
            <w:hideMark/>
          </w:tcPr>
          <w:p w14:paraId="6DDE2AF0" w14:textId="77777777" w:rsidR="00EF4C9C" w:rsidRPr="00EF4C9C" w:rsidRDefault="00EF4C9C" w:rsidP="00EF4C9C">
            <w:pPr>
              <w:pStyle w:val="Heading1"/>
              <w:rPr>
                <w:b w:val="0"/>
                <w:bCs w:val="0"/>
                <w:color w:val="auto"/>
                <w:lang w:val="en-IN"/>
              </w:rPr>
            </w:pPr>
            <w:r w:rsidRPr="00EF4C9C">
              <w:rPr>
                <w:b w:val="0"/>
                <w:bCs w:val="0"/>
                <w:color w:val="auto"/>
                <w:lang w:val="en-IN"/>
              </w:rPr>
              <w:t>Storage</w:t>
            </w:r>
          </w:p>
        </w:tc>
        <w:tc>
          <w:tcPr>
            <w:tcW w:w="0" w:type="auto"/>
            <w:vAlign w:val="center"/>
            <w:hideMark/>
          </w:tcPr>
          <w:p w14:paraId="7F222156" w14:textId="77777777" w:rsidR="00EF4C9C" w:rsidRPr="00EF4C9C" w:rsidRDefault="00EF4C9C" w:rsidP="00EF4C9C">
            <w:pPr>
              <w:pStyle w:val="Heading1"/>
              <w:rPr>
                <w:b w:val="0"/>
                <w:bCs w:val="0"/>
                <w:color w:val="auto"/>
                <w:lang w:val="en-IN"/>
              </w:rPr>
            </w:pPr>
            <w:r w:rsidRPr="00EF4C9C">
              <w:rPr>
                <w:b w:val="0"/>
                <w:bCs w:val="0"/>
                <w:color w:val="auto"/>
                <w:lang w:val="en-IN"/>
              </w:rPr>
              <w:t>1 GB for dataset &amp; cache</w:t>
            </w:r>
          </w:p>
        </w:tc>
      </w:tr>
      <w:tr w:rsidR="00EF4C9C" w:rsidRPr="00EF4C9C" w14:paraId="140D6257" w14:textId="77777777" w:rsidTr="00EF4C9C">
        <w:trPr>
          <w:tblCellSpacing w:w="15" w:type="dxa"/>
        </w:trPr>
        <w:tc>
          <w:tcPr>
            <w:tcW w:w="0" w:type="auto"/>
            <w:vAlign w:val="center"/>
            <w:hideMark/>
          </w:tcPr>
          <w:p w14:paraId="6B69694D" w14:textId="77777777" w:rsidR="00EF4C9C" w:rsidRPr="00EF4C9C" w:rsidRDefault="00EF4C9C" w:rsidP="00EF4C9C">
            <w:pPr>
              <w:pStyle w:val="Heading1"/>
              <w:rPr>
                <w:b w:val="0"/>
                <w:bCs w:val="0"/>
                <w:color w:val="auto"/>
                <w:lang w:val="en-IN"/>
              </w:rPr>
            </w:pPr>
            <w:r w:rsidRPr="00EF4C9C">
              <w:rPr>
                <w:b w:val="0"/>
                <w:bCs w:val="0"/>
                <w:color w:val="auto"/>
                <w:lang w:val="en-IN"/>
              </w:rPr>
              <w:t>Operating System</w:t>
            </w:r>
          </w:p>
        </w:tc>
        <w:tc>
          <w:tcPr>
            <w:tcW w:w="0" w:type="auto"/>
            <w:vAlign w:val="center"/>
            <w:hideMark/>
          </w:tcPr>
          <w:p w14:paraId="45F99D1E" w14:textId="3171AA71" w:rsidR="00EF4C9C" w:rsidRPr="00EF4C9C" w:rsidRDefault="00EF4C9C" w:rsidP="00EF4C9C">
            <w:pPr>
              <w:pStyle w:val="Heading1"/>
              <w:rPr>
                <w:b w:val="0"/>
                <w:bCs w:val="0"/>
                <w:color w:val="auto"/>
                <w:lang w:val="en-IN"/>
              </w:rPr>
            </w:pPr>
            <w:r>
              <w:rPr>
                <w:b w:val="0"/>
                <w:bCs w:val="0"/>
                <w:color w:val="auto"/>
                <w:lang w:val="en-IN"/>
              </w:rPr>
              <w:t xml:space="preserve"> </w:t>
            </w:r>
            <w:r w:rsidRPr="00EF4C9C">
              <w:rPr>
                <w:b w:val="0"/>
                <w:bCs w:val="0"/>
                <w:color w:val="auto"/>
                <w:lang w:val="en-IN"/>
              </w:rPr>
              <w:t>Windows/Linux/MacOS</w:t>
            </w:r>
          </w:p>
        </w:tc>
      </w:tr>
      <w:tr w:rsidR="00EF4C9C" w:rsidRPr="00EF4C9C" w14:paraId="33F54DEA" w14:textId="77777777" w:rsidTr="00EF4C9C">
        <w:trPr>
          <w:tblCellSpacing w:w="15" w:type="dxa"/>
        </w:trPr>
        <w:tc>
          <w:tcPr>
            <w:tcW w:w="0" w:type="auto"/>
            <w:vAlign w:val="center"/>
            <w:hideMark/>
          </w:tcPr>
          <w:p w14:paraId="6082604C" w14:textId="77777777" w:rsidR="00EF4C9C" w:rsidRPr="00EF4C9C" w:rsidRDefault="00EF4C9C" w:rsidP="00EF4C9C">
            <w:pPr>
              <w:pStyle w:val="Heading1"/>
              <w:rPr>
                <w:b w:val="0"/>
                <w:bCs w:val="0"/>
                <w:color w:val="auto"/>
                <w:lang w:val="en-IN"/>
              </w:rPr>
            </w:pPr>
            <w:r w:rsidRPr="00EF4C9C">
              <w:rPr>
                <w:b w:val="0"/>
                <w:bCs w:val="0"/>
                <w:color w:val="auto"/>
                <w:lang w:val="en-IN"/>
              </w:rPr>
              <w:t>Browser</w:t>
            </w:r>
          </w:p>
        </w:tc>
        <w:tc>
          <w:tcPr>
            <w:tcW w:w="0" w:type="auto"/>
            <w:vAlign w:val="center"/>
            <w:hideMark/>
          </w:tcPr>
          <w:p w14:paraId="04B52266" w14:textId="77777777" w:rsidR="00EF4C9C" w:rsidRPr="00EF4C9C" w:rsidRDefault="00EF4C9C" w:rsidP="00EF4C9C">
            <w:pPr>
              <w:pStyle w:val="Heading1"/>
              <w:rPr>
                <w:b w:val="0"/>
                <w:bCs w:val="0"/>
                <w:color w:val="auto"/>
                <w:lang w:val="en-IN"/>
              </w:rPr>
            </w:pPr>
            <w:r w:rsidRPr="00EF4C9C">
              <w:rPr>
                <w:b w:val="0"/>
                <w:bCs w:val="0"/>
                <w:color w:val="auto"/>
                <w:lang w:val="en-IN"/>
              </w:rPr>
              <w:t>Chrome, Firefox, Edge</w:t>
            </w:r>
          </w:p>
        </w:tc>
      </w:tr>
      <w:tr w:rsidR="00EF4C9C" w:rsidRPr="00EF4C9C" w14:paraId="3C6224F0" w14:textId="77777777" w:rsidTr="00EF4C9C">
        <w:trPr>
          <w:tblCellSpacing w:w="15" w:type="dxa"/>
        </w:trPr>
        <w:tc>
          <w:tcPr>
            <w:tcW w:w="0" w:type="auto"/>
            <w:vAlign w:val="center"/>
            <w:hideMark/>
          </w:tcPr>
          <w:p w14:paraId="64BADFF3" w14:textId="77777777" w:rsidR="00EF4C9C" w:rsidRPr="00EF4C9C" w:rsidRDefault="00EF4C9C" w:rsidP="00EF4C9C">
            <w:pPr>
              <w:pStyle w:val="Heading1"/>
              <w:rPr>
                <w:b w:val="0"/>
                <w:bCs w:val="0"/>
                <w:color w:val="auto"/>
                <w:lang w:val="en-IN"/>
              </w:rPr>
            </w:pPr>
            <w:r w:rsidRPr="00EF4C9C">
              <w:rPr>
                <w:b w:val="0"/>
                <w:bCs w:val="0"/>
                <w:color w:val="auto"/>
                <w:lang w:val="en-IN"/>
              </w:rPr>
              <w:t>Internet</w:t>
            </w:r>
          </w:p>
        </w:tc>
        <w:tc>
          <w:tcPr>
            <w:tcW w:w="0" w:type="auto"/>
            <w:vAlign w:val="center"/>
            <w:hideMark/>
          </w:tcPr>
          <w:p w14:paraId="702E543A" w14:textId="77777777" w:rsidR="00EF4C9C" w:rsidRPr="00EF4C9C" w:rsidRDefault="00EF4C9C" w:rsidP="00EF4C9C">
            <w:pPr>
              <w:pStyle w:val="Heading1"/>
              <w:rPr>
                <w:b w:val="0"/>
                <w:bCs w:val="0"/>
                <w:color w:val="auto"/>
                <w:lang w:val="en-IN"/>
              </w:rPr>
            </w:pPr>
            <w:r w:rsidRPr="00EF4C9C">
              <w:rPr>
                <w:b w:val="0"/>
                <w:bCs w:val="0"/>
                <w:color w:val="auto"/>
                <w:lang w:val="en-IN"/>
              </w:rPr>
              <w:t>Required for deployment</w:t>
            </w:r>
          </w:p>
        </w:tc>
      </w:tr>
    </w:tbl>
    <w:p w14:paraId="644E3FED" w14:textId="77777777" w:rsidR="00B02576" w:rsidRPr="00EF4C9C" w:rsidRDefault="00000000">
      <w:pPr>
        <w:pStyle w:val="Heading1"/>
      </w:pPr>
      <w:r w:rsidRPr="00EF4C9C">
        <w:t>D. Problem Taken Up</w:t>
      </w:r>
    </w:p>
    <w:p w14:paraId="179B7FCF" w14:textId="77777777" w:rsidR="00EF4C9C" w:rsidRPr="00EF4C9C" w:rsidRDefault="00EF4C9C" w:rsidP="00EF4C9C"/>
    <w:p w14:paraId="219B442E" w14:textId="77777777" w:rsidR="00EF4C9C" w:rsidRPr="00EF4C9C" w:rsidRDefault="00EF4C9C" w:rsidP="00EF4C9C">
      <w:pPr>
        <w:rPr>
          <w:b/>
          <w:bCs/>
          <w:sz w:val="28"/>
          <w:szCs w:val="28"/>
          <w:lang w:val="en-IN"/>
        </w:rPr>
      </w:pPr>
      <w:r w:rsidRPr="00EF4C9C">
        <w:rPr>
          <w:b/>
          <w:bCs/>
          <w:sz w:val="28"/>
          <w:szCs w:val="28"/>
          <w:lang w:val="en-IN"/>
        </w:rPr>
        <w:t>Domain: Natural Language Processing (NLP) + Media Analysis</w:t>
      </w:r>
    </w:p>
    <w:p w14:paraId="5C9362E3" w14:textId="77777777" w:rsidR="00EF4C9C" w:rsidRPr="00EF4C9C" w:rsidRDefault="00EF4C9C" w:rsidP="00EF4C9C">
      <w:pPr>
        <w:rPr>
          <w:sz w:val="28"/>
          <w:szCs w:val="28"/>
          <w:lang w:val="en-IN"/>
        </w:rPr>
      </w:pPr>
      <w:r w:rsidRPr="00EF4C9C">
        <w:rPr>
          <w:sz w:val="28"/>
          <w:szCs w:val="28"/>
          <w:lang w:val="en-IN"/>
        </w:rPr>
        <w:t>The proliferation of fake news has become a societal issue. Traditional manual fact-checking processes are time-consuming and not scalable. There is an urgent need for automated systems that can classify and detect such content with minimal human intervention.</w:t>
      </w:r>
    </w:p>
    <w:p w14:paraId="1D4597ED" w14:textId="77777777" w:rsidR="00EF4C9C" w:rsidRPr="00EF4C9C" w:rsidRDefault="00EF4C9C" w:rsidP="00EF4C9C">
      <w:pPr>
        <w:rPr>
          <w:sz w:val="28"/>
          <w:szCs w:val="28"/>
          <w:lang w:val="en-IN"/>
        </w:rPr>
      </w:pPr>
      <w:r w:rsidRPr="00EF4C9C">
        <w:rPr>
          <w:sz w:val="28"/>
          <w:szCs w:val="28"/>
          <w:lang w:val="en-IN"/>
        </w:rPr>
        <w:t xml:space="preserve">The </w:t>
      </w:r>
      <w:r w:rsidRPr="00EF4C9C">
        <w:rPr>
          <w:b/>
          <w:bCs/>
          <w:sz w:val="28"/>
          <w:szCs w:val="28"/>
          <w:lang w:val="en-IN"/>
        </w:rPr>
        <w:t>problem statement</w:t>
      </w:r>
      <w:r w:rsidRPr="00EF4C9C">
        <w:rPr>
          <w:sz w:val="28"/>
          <w:szCs w:val="28"/>
          <w:lang w:val="en-IN"/>
        </w:rPr>
        <w:t xml:space="preserve"> addressed by this project is:</w:t>
      </w:r>
    </w:p>
    <w:p w14:paraId="11E2236F" w14:textId="77777777" w:rsidR="00EF4C9C" w:rsidRPr="00EF4C9C" w:rsidRDefault="00EF4C9C" w:rsidP="00EF4C9C">
      <w:pPr>
        <w:rPr>
          <w:sz w:val="28"/>
          <w:szCs w:val="28"/>
          <w:lang w:val="en-IN"/>
        </w:rPr>
      </w:pPr>
      <w:r w:rsidRPr="00EF4C9C">
        <w:rPr>
          <w:sz w:val="28"/>
          <w:szCs w:val="28"/>
          <w:lang w:val="en-IN"/>
        </w:rPr>
        <w:lastRenderedPageBreak/>
        <w:t>“Design a machine learning solution that can distinguish between fake and real news articles using content features, and present the results in an interactive web-based dashboard.”</w:t>
      </w:r>
    </w:p>
    <w:p w14:paraId="2B7625FA" w14:textId="77777777" w:rsidR="00EF4C9C" w:rsidRPr="00EF4C9C" w:rsidRDefault="00EF4C9C" w:rsidP="00EF4C9C">
      <w:pPr>
        <w:rPr>
          <w:sz w:val="28"/>
          <w:szCs w:val="28"/>
          <w:lang w:val="en-IN"/>
        </w:rPr>
      </w:pPr>
      <w:r w:rsidRPr="00EF4C9C">
        <w:rPr>
          <w:sz w:val="28"/>
          <w:szCs w:val="28"/>
          <w:lang w:val="en-IN"/>
        </w:rPr>
        <w:t xml:space="preserve">This system is aimed at students, journalists, media organizations, researchers, and the general public who seek a tool for </w:t>
      </w:r>
      <w:r w:rsidRPr="00EF4C9C">
        <w:rPr>
          <w:b/>
          <w:bCs/>
          <w:sz w:val="28"/>
          <w:szCs w:val="28"/>
          <w:lang w:val="en-IN"/>
        </w:rPr>
        <w:t>real-time misinformation detection</w:t>
      </w:r>
      <w:r w:rsidRPr="00EF4C9C">
        <w:rPr>
          <w:sz w:val="28"/>
          <w:szCs w:val="28"/>
          <w:lang w:val="en-IN"/>
        </w:rPr>
        <w:t>.</w:t>
      </w:r>
    </w:p>
    <w:p w14:paraId="6ECB140A" w14:textId="2D5D7F46" w:rsidR="00EF4C9C" w:rsidRPr="00EF4C9C" w:rsidRDefault="00295895" w:rsidP="00EF4C9C">
      <w:pPr>
        <w:rPr>
          <w:sz w:val="28"/>
          <w:szCs w:val="28"/>
        </w:rPr>
      </w:pPr>
      <w:r w:rsidRPr="00295895">
        <w:rPr>
          <w:sz w:val="28"/>
          <w:szCs w:val="28"/>
        </w:rPr>
        <w:drawing>
          <wp:inline distT="0" distB="0" distL="0" distR="0" wp14:anchorId="76E8637D" wp14:editId="5974BF79">
            <wp:extent cx="5486400" cy="4521200"/>
            <wp:effectExtent l="0" t="0" r="0" b="0"/>
            <wp:docPr id="4494511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451190" name=""/>
                    <pic:cNvPicPr/>
                  </pic:nvPicPr>
                  <pic:blipFill>
                    <a:blip r:embed="rId8"/>
                    <a:stretch>
                      <a:fillRect/>
                    </a:stretch>
                  </pic:blipFill>
                  <pic:spPr>
                    <a:xfrm>
                      <a:off x="0" y="0"/>
                      <a:ext cx="5486400" cy="4521200"/>
                    </a:xfrm>
                    <a:prstGeom prst="rect">
                      <a:avLst/>
                    </a:prstGeom>
                  </pic:spPr>
                </pic:pic>
              </a:graphicData>
            </a:graphic>
          </wp:inline>
        </w:drawing>
      </w:r>
    </w:p>
    <w:p w14:paraId="35F80A02" w14:textId="77777777" w:rsidR="00B02576" w:rsidRPr="00EF4C9C" w:rsidRDefault="00000000">
      <w:pPr>
        <w:pStyle w:val="Heading1"/>
      </w:pPr>
      <w:r w:rsidRPr="00EF4C9C">
        <w:t>E. Analysis of the Problem</w:t>
      </w:r>
    </w:p>
    <w:p w14:paraId="21BE5B95" w14:textId="77777777" w:rsidR="00EF4C9C" w:rsidRPr="00AF47D2" w:rsidRDefault="00EF4C9C" w:rsidP="00EF4C9C">
      <w:pPr>
        <w:rPr>
          <w:color w:val="C0504D" w:themeColor="accent2"/>
        </w:rPr>
      </w:pPr>
    </w:p>
    <w:p w14:paraId="23E327DE" w14:textId="77777777" w:rsidR="00EF4C9C" w:rsidRPr="00EF4C9C" w:rsidRDefault="00EF4C9C" w:rsidP="00EF4C9C">
      <w:pPr>
        <w:rPr>
          <w:b/>
          <w:bCs/>
          <w:color w:val="C0504D" w:themeColor="accent2"/>
          <w:sz w:val="28"/>
          <w:szCs w:val="28"/>
          <w:lang w:val="en-IN"/>
        </w:rPr>
      </w:pPr>
      <w:r w:rsidRPr="00EF4C9C">
        <w:rPr>
          <w:b/>
          <w:bCs/>
          <w:color w:val="C0504D" w:themeColor="accent2"/>
          <w:sz w:val="28"/>
          <w:szCs w:val="28"/>
          <w:lang w:val="en-IN"/>
        </w:rPr>
        <w:t>AI Project Lifecycle</w:t>
      </w:r>
    </w:p>
    <w:p w14:paraId="5C7D4541" w14:textId="77777777" w:rsidR="00EF4C9C" w:rsidRPr="00EF4C9C" w:rsidRDefault="00EF4C9C" w:rsidP="00EF4C9C">
      <w:pPr>
        <w:rPr>
          <w:sz w:val="28"/>
          <w:szCs w:val="28"/>
          <w:lang w:val="en-IN"/>
        </w:rPr>
      </w:pPr>
      <w:r w:rsidRPr="00EF4C9C">
        <w:rPr>
          <w:sz w:val="28"/>
          <w:szCs w:val="28"/>
          <w:lang w:val="en-IN"/>
        </w:rPr>
        <w:t>Below is a detailed explanation of the AI workflow stages applied in this project:</w:t>
      </w:r>
    </w:p>
    <w:p w14:paraId="4CD6A963" w14:textId="77777777" w:rsidR="00EF4C9C" w:rsidRPr="00EF4C9C" w:rsidRDefault="00EF4C9C" w:rsidP="00EF4C9C">
      <w:pPr>
        <w:rPr>
          <w:b/>
          <w:bCs/>
          <w:color w:val="C0504D" w:themeColor="accent2"/>
          <w:sz w:val="28"/>
          <w:szCs w:val="28"/>
          <w:lang w:val="en-IN"/>
        </w:rPr>
      </w:pPr>
      <w:r w:rsidRPr="00EF4C9C">
        <w:rPr>
          <w:b/>
          <w:bCs/>
          <w:color w:val="C0504D" w:themeColor="accent2"/>
          <w:sz w:val="28"/>
          <w:szCs w:val="28"/>
          <w:lang w:val="en-IN"/>
        </w:rPr>
        <w:lastRenderedPageBreak/>
        <w:t>1. Data Acquisition</w:t>
      </w:r>
    </w:p>
    <w:p w14:paraId="622D2A28" w14:textId="77777777" w:rsidR="00EF4C9C" w:rsidRDefault="00EF4C9C" w:rsidP="00EF4C9C">
      <w:pPr>
        <w:rPr>
          <w:sz w:val="28"/>
          <w:szCs w:val="28"/>
          <w:lang w:val="en-IN"/>
        </w:rPr>
      </w:pPr>
      <w:r w:rsidRPr="00EF4C9C">
        <w:rPr>
          <w:sz w:val="28"/>
          <w:szCs w:val="28"/>
          <w:lang w:val="en-IN"/>
        </w:rPr>
        <w:t>The data was synthetically generated to simulate realistic news articles. It includes balanced classes (real and fake), partial missing values (~5%) and categorical data such as author and source.</w:t>
      </w:r>
    </w:p>
    <w:p w14:paraId="6388341B" w14:textId="7A15718E" w:rsidR="00295895" w:rsidRPr="00EF4C9C" w:rsidRDefault="00295895" w:rsidP="00EF4C9C">
      <w:pPr>
        <w:rPr>
          <w:sz w:val="28"/>
          <w:szCs w:val="28"/>
          <w:lang w:val="en-IN"/>
        </w:rPr>
      </w:pPr>
      <w:r w:rsidRPr="00295895">
        <w:rPr>
          <w:sz w:val="28"/>
          <w:szCs w:val="28"/>
          <w:lang w:val="en-IN"/>
        </w:rPr>
        <w:drawing>
          <wp:inline distT="0" distB="0" distL="0" distR="0" wp14:anchorId="23B25218" wp14:editId="23443AC0">
            <wp:extent cx="5486400" cy="1868805"/>
            <wp:effectExtent l="0" t="0" r="0" b="0"/>
            <wp:docPr id="15115234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1523494" name=""/>
                    <pic:cNvPicPr/>
                  </pic:nvPicPr>
                  <pic:blipFill>
                    <a:blip r:embed="rId9"/>
                    <a:stretch>
                      <a:fillRect/>
                    </a:stretch>
                  </pic:blipFill>
                  <pic:spPr>
                    <a:xfrm>
                      <a:off x="0" y="0"/>
                      <a:ext cx="5486400" cy="1868805"/>
                    </a:xfrm>
                    <a:prstGeom prst="rect">
                      <a:avLst/>
                    </a:prstGeom>
                  </pic:spPr>
                </pic:pic>
              </a:graphicData>
            </a:graphic>
          </wp:inline>
        </w:drawing>
      </w:r>
    </w:p>
    <w:p w14:paraId="79B72FA6" w14:textId="77777777" w:rsidR="00EF4C9C" w:rsidRPr="00EF4C9C" w:rsidRDefault="00EF4C9C" w:rsidP="00EF4C9C">
      <w:pPr>
        <w:rPr>
          <w:b/>
          <w:bCs/>
          <w:color w:val="C0504D" w:themeColor="accent2"/>
          <w:sz w:val="28"/>
          <w:szCs w:val="28"/>
          <w:lang w:val="en-IN"/>
        </w:rPr>
      </w:pPr>
      <w:r w:rsidRPr="00EF4C9C">
        <w:rPr>
          <w:b/>
          <w:bCs/>
          <w:color w:val="C0504D" w:themeColor="accent2"/>
          <w:sz w:val="28"/>
          <w:szCs w:val="28"/>
          <w:lang w:val="en-IN"/>
        </w:rPr>
        <w:t>2. Data Preparation &amp; Preprocessing</w:t>
      </w:r>
    </w:p>
    <w:p w14:paraId="03ABDB76" w14:textId="77777777" w:rsidR="00EF4C9C" w:rsidRPr="00EF4C9C" w:rsidRDefault="00EF4C9C" w:rsidP="00EF4C9C">
      <w:pPr>
        <w:numPr>
          <w:ilvl w:val="0"/>
          <w:numId w:val="18"/>
        </w:numPr>
        <w:rPr>
          <w:sz w:val="28"/>
          <w:szCs w:val="28"/>
          <w:lang w:val="en-IN"/>
        </w:rPr>
      </w:pPr>
      <w:r w:rsidRPr="00EF4C9C">
        <w:rPr>
          <w:sz w:val="28"/>
          <w:szCs w:val="28"/>
          <w:lang w:val="en-IN"/>
        </w:rPr>
        <w:t xml:space="preserve">Missing values are not imputed but encoded using </w:t>
      </w:r>
      <w:proofErr w:type="spellStart"/>
      <w:r w:rsidRPr="00EF4C9C">
        <w:rPr>
          <w:sz w:val="28"/>
          <w:szCs w:val="28"/>
          <w:lang w:val="en-IN"/>
        </w:rPr>
        <w:t>LabelEncoder</w:t>
      </w:r>
      <w:proofErr w:type="spellEnd"/>
      <w:r w:rsidRPr="00EF4C9C">
        <w:rPr>
          <w:sz w:val="28"/>
          <w:szCs w:val="28"/>
          <w:lang w:val="en-IN"/>
        </w:rPr>
        <w:t>.</w:t>
      </w:r>
    </w:p>
    <w:p w14:paraId="730EDD8F" w14:textId="77777777" w:rsidR="00EF4C9C" w:rsidRPr="00EF4C9C" w:rsidRDefault="00EF4C9C" w:rsidP="00EF4C9C">
      <w:pPr>
        <w:numPr>
          <w:ilvl w:val="0"/>
          <w:numId w:val="18"/>
        </w:numPr>
        <w:rPr>
          <w:sz w:val="28"/>
          <w:szCs w:val="28"/>
          <w:lang w:val="en-IN"/>
        </w:rPr>
      </w:pPr>
      <w:r w:rsidRPr="00EF4C9C">
        <w:rPr>
          <w:sz w:val="28"/>
          <w:szCs w:val="28"/>
          <w:lang w:val="en-IN"/>
        </w:rPr>
        <w:t>All string-based features are converted into numeric format.</w:t>
      </w:r>
    </w:p>
    <w:p w14:paraId="1C56B0C9" w14:textId="77777777" w:rsidR="00EF4C9C" w:rsidRDefault="00EF4C9C" w:rsidP="00EF4C9C">
      <w:pPr>
        <w:numPr>
          <w:ilvl w:val="0"/>
          <w:numId w:val="18"/>
        </w:numPr>
        <w:rPr>
          <w:sz w:val="28"/>
          <w:szCs w:val="28"/>
          <w:lang w:val="en-IN"/>
        </w:rPr>
      </w:pPr>
      <w:r w:rsidRPr="00EF4C9C">
        <w:rPr>
          <w:sz w:val="28"/>
          <w:szCs w:val="28"/>
          <w:lang w:val="en-IN"/>
        </w:rPr>
        <w:t xml:space="preserve">The dataset is split into training and testing sets using </w:t>
      </w:r>
      <w:proofErr w:type="spellStart"/>
      <w:r w:rsidRPr="00EF4C9C">
        <w:rPr>
          <w:sz w:val="28"/>
          <w:szCs w:val="28"/>
          <w:lang w:val="en-IN"/>
        </w:rPr>
        <w:t>train_test_split</w:t>
      </w:r>
      <w:proofErr w:type="spellEnd"/>
      <w:r w:rsidRPr="00EF4C9C">
        <w:rPr>
          <w:sz w:val="28"/>
          <w:szCs w:val="28"/>
          <w:lang w:val="en-IN"/>
        </w:rPr>
        <w:t xml:space="preserve"> (70/30 ratio).</w:t>
      </w:r>
    </w:p>
    <w:p w14:paraId="38F616D8" w14:textId="45A6BE9F" w:rsidR="007153AC" w:rsidRPr="00EF4C9C" w:rsidRDefault="007153AC" w:rsidP="007153AC">
      <w:pPr>
        <w:ind w:left="720"/>
        <w:rPr>
          <w:sz w:val="28"/>
          <w:szCs w:val="28"/>
          <w:lang w:val="en-IN"/>
        </w:rPr>
      </w:pPr>
      <w:r w:rsidRPr="007153AC">
        <w:rPr>
          <w:sz w:val="28"/>
          <w:szCs w:val="28"/>
          <w:lang w:val="en-IN"/>
        </w:rPr>
        <w:drawing>
          <wp:inline distT="0" distB="0" distL="0" distR="0" wp14:anchorId="28EBBFBE" wp14:editId="7181C83B">
            <wp:extent cx="4736750" cy="3060700"/>
            <wp:effectExtent l="0" t="0" r="6985" b="6350"/>
            <wp:docPr id="6376367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7636702" name=""/>
                    <pic:cNvPicPr/>
                  </pic:nvPicPr>
                  <pic:blipFill>
                    <a:blip r:embed="rId10"/>
                    <a:stretch>
                      <a:fillRect/>
                    </a:stretch>
                  </pic:blipFill>
                  <pic:spPr>
                    <a:xfrm>
                      <a:off x="0" y="0"/>
                      <a:ext cx="4747664" cy="3067752"/>
                    </a:xfrm>
                    <a:prstGeom prst="rect">
                      <a:avLst/>
                    </a:prstGeom>
                  </pic:spPr>
                </pic:pic>
              </a:graphicData>
            </a:graphic>
          </wp:inline>
        </w:drawing>
      </w:r>
    </w:p>
    <w:p w14:paraId="44C8CFFB" w14:textId="77777777" w:rsidR="00EF4C9C" w:rsidRPr="00EF4C9C" w:rsidRDefault="00EF4C9C" w:rsidP="00EF4C9C">
      <w:pPr>
        <w:rPr>
          <w:b/>
          <w:bCs/>
          <w:color w:val="C0504D" w:themeColor="accent2"/>
          <w:sz w:val="28"/>
          <w:szCs w:val="28"/>
          <w:lang w:val="en-IN"/>
        </w:rPr>
      </w:pPr>
      <w:r w:rsidRPr="00EF4C9C">
        <w:rPr>
          <w:b/>
          <w:bCs/>
          <w:color w:val="C0504D" w:themeColor="accent2"/>
          <w:sz w:val="28"/>
          <w:szCs w:val="28"/>
          <w:lang w:val="en-IN"/>
        </w:rPr>
        <w:lastRenderedPageBreak/>
        <w:t>3. Model Training &amp; Evaluation</w:t>
      </w:r>
    </w:p>
    <w:p w14:paraId="66DFBC87" w14:textId="77777777" w:rsidR="00EF4C9C" w:rsidRPr="00EF4C9C" w:rsidRDefault="00EF4C9C" w:rsidP="00EF4C9C">
      <w:pPr>
        <w:rPr>
          <w:sz w:val="28"/>
          <w:szCs w:val="28"/>
          <w:lang w:val="en-IN"/>
        </w:rPr>
      </w:pPr>
      <w:r w:rsidRPr="00EF4C9C">
        <w:rPr>
          <w:sz w:val="28"/>
          <w:szCs w:val="28"/>
          <w:lang w:val="en-IN"/>
        </w:rPr>
        <w:t>Each classifier is trained using the training data. Evaluation is performed using:</w:t>
      </w:r>
    </w:p>
    <w:p w14:paraId="305079E9" w14:textId="77777777" w:rsidR="00EF4C9C" w:rsidRPr="00EF4C9C" w:rsidRDefault="00EF4C9C" w:rsidP="00EF4C9C">
      <w:pPr>
        <w:numPr>
          <w:ilvl w:val="0"/>
          <w:numId w:val="19"/>
        </w:numPr>
        <w:rPr>
          <w:sz w:val="28"/>
          <w:szCs w:val="28"/>
          <w:lang w:val="en-IN"/>
        </w:rPr>
      </w:pPr>
      <w:r w:rsidRPr="00EF4C9C">
        <w:rPr>
          <w:b/>
          <w:bCs/>
          <w:sz w:val="28"/>
          <w:szCs w:val="28"/>
          <w:lang w:val="en-IN"/>
        </w:rPr>
        <w:t>Accuracy</w:t>
      </w:r>
      <w:r w:rsidRPr="00EF4C9C">
        <w:rPr>
          <w:sz w:val="28"/>
          <w:szCs w:val="28"/>
          <w:lang w:val="en-IN"/>
        </w:rPr>
        <w:t>: Percentage of correctly classified examples</w:t>
      </w:r>
    </w:p>
    <w:p w14:paraId="1A61A495" w14:textId="77777777" w:rsidR="00EF4C9C" w:rsidRPr="00EF4C9C" w:rsidRDefault="00EF4C9C" w:rsidP="00EF4C9C">
      <w:pPr>
        <w:numPr>
          <w:ilvl w:val="0"/>
          <w:numId w:val="19"/>
        </w:numPr>
        <w:rPr>
          <w:sz w:val="28"/>
          <w:szCs w:val="28"/>
          <w:lang w:val="en-IN"/>
        </w:rPr>
      </w:pPr>
      <w:r w:rsidRPr="00EF4C9C">
        <w:rPr>
          <w:b/>
          <w:bCs/>
          <w:sz w:val="28"/>
          <w:szCs w:val="28"/>
          <w:lang w:val="en-IN"/>
        </w:rPr>
        <w:t>Precision</w:t>
      </w:r>
      <w:r w:rsidRPr="00EF4C9C">
        <w:rPr>
          <w:sz w:val="28"/>
          <w:szCs w:val="28"/>
          <w:lang w:val="en-IN"/>
        </w:rPr>
        <w:t>: Ratio of correctly predicted positive observations to the total predicted positives</w:t>
      </w:r>
    </w:p>
    <w:p w14:paraId="2EF39FCD" w14:textId="77777777" w:rsidR="00EF4C9C" w:rsidRPr="00EF4C9C" w:rsidRDefault="00EF4C9C" w:rsidP="00EF4C9C">
      <w:pPr>
        <w:numPr>
          <w:ilvl w:val="0"/>
          <w:numId w:val="19"/>
        </w:numPr>
        <w:rPr>
          <w:sz w:val="28"/>
          <w:szCs w:val="28"/>
          <w:lang w:val="en-IN"/>
        </w:rPr>
      </w:pPr>
      <w:r w:rsidRPr="00EF4C9C">
        <w:rPr>
          <w:b/>
          <w:bCs/>
          <w:sz w:val="28"/>
          <w:szCs w:val="28"/>
          <w:lang w:val="en-IN"/>
        </w:rPr>
        <w:t>Recall</w:t>
      </w:r>
      <w:r w:rsidRPr="00EF4C9C">
        <w:rPr>
          <w:sz w:val="28"/>
          <w:szCs w:val="28"/>
          <w:lang w:val="en-IN"/>
        </w:rPr>
        <w:t>: Ratio of correctly predicted positives to all actual positives</w:t>
      </w:r>
    </w:p>
    <w:p w14:paraId="534653BD" w14:textId="77777777" w:rsidR="00EF4C9C" w:rsidRPr="00EF4C9C" w:rsidRDefault="00EF4C9C" w:rsidP="00EF4C9C">
      <w:pPr>
        <w:numPr>
          <w:ilvl w:val="0"/>
          <w:numId w:val="19"/>
        </w:numPr>
        <w:rPr>
          <w:sz w:val="28"/>
          <w:szCs w:val="28"/>
          <w:lang w:val="en-IN"/>
        </w:rPr>
      </w:pPr>
      <w:r w:rsidRPr="00EF4C9C">
        <w:rPr>
          <w:b/>
          <w:bCs/>
          <w:sz w:val="28"/>
          <w:szCs w:val="28"/>
          <w:lang w:val="en-IN"/>
        </w:rPr>
        <w:t>Confusion Matrix</w:t>
      </w:r>
      <w:r w:rsidRPr="00EF4C9C">
        <w:rPr>
          <w:sz w:val="28"/>
          <w:szCs w:val="28"/>
          <w:lang w:val="en-IN"/>
        </w:rPr>
        <w:t>: Breakdown of predicted vs actual</w:t>
      </w:r>
    </w:p>
    <w:p w14:paraId="4C075273" w14:textId="77777777" w:rsidR="00EF4C9C" w:rsidRPr="00EF4C9C" w:rsidRDefault="00EF4C9C" w:rsidP="00EF4C9C">
      <w:pPr>
        <w:numPr>
          <w:ilvl w:val="0"/>
          <w:numId w:val="19"/>
        </w:numPr>
        <w:rPr>
          <w:sz w:val="28"/>
          <w:szCs w:val="28"/>
          <w:lang w:val="en-IN"/>
        </w:rPr>
      </w:pPr>
      <w:r w:rsidRPr="00EF4C9C">
        <w:rPr>
          <w:b/>
          <w:bCs/>
          <w:sz w:val="28"/>
          <w:szCs w:val="28"/>
          <w:lang w:val="en-IN"/>
        </w:rPr>
        <w:t>ROC Curve &amp; AUC Score</w:t>
      </w:r>
      <w:r w:rsidRPr="00EF4C9C">
        <w:rPr>
          <w:sz w:val="28"/>
          <w:szCs w:val="28"/>
          <w:lang w:val="en-IN"/>
        </w:rPr>
        <w:t>: Measures trade-off between true positive rate and false positive rate</w:t>
      </w:r>
    </w:p>
    <w:p w14:paraId="4FF2E8FB" w14:textId="77777777" w:rsidR="00EF4C9C" w:rsidRDefault="00EF4C9C" w:rsidP="00EF4C9C">
      <w:pPr>
        <w:numPr>
          <w:ilvl w:val="0"/>
          <w:numId w:val="19"/>
        </w:numPr>
        <w:rPr>
          <w:sz w:val="28"/>
          <w:szCs w:val="28"/>
          <w:lang w:val="en-IN"/>
        </w:rPr>
      </w:pPr>
      <w:r w:rsidRPr="00EF4C9C">
        <w:rPr>
          <w:b/>
          <w:bCs/>
          <w:sz w:val="28"/>
          <w:szCs w:val="28"/>
          <w:lang w:val="en-IN"/>
        </w:rPr>
        <w:t>Precision-Recall Curve</w:t>
      </w:r>
      <w:r w:rsidRPr="00EF4C9C">
        <w:rPr>
          <w:sz w:val="28"/>
          <w:szCs w:val="28"/>
          <w:lang w:val="en-IN"/>
        </w:rPr>
        <w:t>: Especially useful when data is imbalanced</w:t>
      </w:r>
    </w:p>
    <w:p w14:paraId="04989808" w14:textId="040642BA" w:rsidR="00300091" w:rsidRPr="00EF4C9C" w:rsidRDefault="00300091" w:rsidP="00300091">
      <w:pPr>
        <w:ind w:left="720"/>
        <w:rPr>
          <w:sz w:val="28"/>
          <w:szCs w:val="28"/>
          <w:lang w:val="en-IN"/>
        </w:rPr>
      </w:pPr>
      <w:r w:rsidRPr="00300091">
        <w:rPr>
          <w:sz w:val="28"/>
          <w:szCs w:val="28"/>
          <w:lang w:val="en-IN"/>
        </w:rPr>
        <w:drawing>
          <wp:inline distT="0" distB="0" distL="0" distR="0" wp14:anchorId="7F3A9210" wp14:editId="05026E5F">
            <wp:extent cx="4229690" cy="2114845"/>
            <wp:effectExtent l="0" t="0" r="0" b="0"/>
            <wp:docPr id="7079405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940523" name=""/>
                    <pic:cNvPicPr/>
                  </pic:nvPicPr>
                  <pic:blipFill>
                    <a:blip r:embed="rId11"/>
                    <a:stretch>
                      <a:fillRect/>
                    </a:stretch>
                  </pic:blipFill>
                  <pic:spPr>
                    <a:xfrm>
                      <a:off x="0" y="0"/>
                      <a:ext cx="4229690" cy="2114845"/>
                    </a:xfrm>
                    <a:prstGeom prst="rect">
                      <a:avLst/>
                    </a:prstGeom>
                  </pic:spPr>
                </pic:pic>
              </a:graphicData>
            </a:graphic>
          </wp:inline>
        </w:drawing>
      </w:r>
    </w:p>
    <w:p w14:paraId="34E0D1E8" w14:textId="77777777" w:rsidR="00EF4C9C" w:rsidRPr="00EF4C9C" w:rsidRDefault="00EF4C9C" w:rsidP="00EF4C9C">
      <w:pPr>
        <w:rPr>
          <w:b/>
          <w:bCs/>
          <w:color w:val="C0504D" w:themeColor="accent2"/>
          <w:sz w:val="28"/>
          <w:szCs w:val="28"/>
          <w:lang w:val="en-IN"/>
        </w:rPr>
      </w:pPr>
      <w:r w:rsidRPr="00EF4C9C">
        <w:rPr>
          <w:b/>
          <w:bCs/>
          <w:color w:val="C0504D" w:themeColor="accent2"/>
          <w:sz w:val="28"/>
          <w:szCs w:val="28"/>
          <w:lang w:val="en-IN"/>
        </w:rPr>
        <w:t>4. Deployment</w:t>
      </w:r>
    </w:p>
    <w:p w14:paraId="2FE17A43" w14:textId="77777777" w:rsidR="00EF4C9C" w:rsidRPr="00EF4C9C" w:rsidRDefault="00EF4C9C" w:rsidP="00EF4C9C">
      <w:pPr>
        <w:numPr>
          <w:ilvl w:val="0"/>
          <w:numId w:val="20"/>
        </w:numPr>
        <w:rPr>
          <w:sz w:val="28"/>
          <w:szCs w:val="28"/>
          <w:lang w:val="en-IN"/>
        </w:rPr>
      </w:pPr>
      <w:r w:rsidRPr="00EF4C9C">
        <w:rPr>
          <w:sz w:val="28"/>
          <w:szCs w:val="28"/>
          <w:lang w:val="en-IN"/>
        </w:rPr>
        <w:t xml:space="preserve">The application is deployed using </w:t>
      </w:r>
      <w:proofErr w:type="spellStart"/>
      <w:r w:rsidRPr="00EF4C9C">
        <w:rPr>
          <w:b/>
          <w:bCs/>
          <w:sz w:val="28"/>
          <w:szCs w:val="28"/>
          <w:lang w:val="en-IN"/>
        </w:rPr>
        <w:t>Streamlit</w:t>
      </w:r>
      <w:proofErr w:type="spellEnd"/>
      <w:r w:rsidRPr="00EF4C9C">
        <w:rPr>
          <w:b/>
          <w:bCs/>
          <w:sz w:val="28"/>
          <w:szCs w:val="28"/>
          <w:lang w:val="en-IN"/>
        </w:rPr>
        <w:t xml:space="preserve"> Cloud</w:t>
      </w:r>
      <w:r w:rsidRPr="00EF4C9C">
        <w:rPr>
          <w:sz w:val="28"/>
          <w:szCs w:val="28"/>
          <w:lang w:val="en-IN"/>
        </w:rPr>
        <w:t>, making it accessible via a browser with no setup needed for the end-user.</w:t>
      </w:r>
    </w:p>
    <w:p w14:paraId="781C3307" w14:textId="77777777" w:rsidR="00EF4C9C" w:rsidRPr="00EF4C9C" w:rsidRDefault="00EF4C9C" w:rsidP="00EF4C9C">
      <w:pPr>
        <w:numPr>
          <w:ilvl w:val="0"/>
          <w:numId w:val="20"/>
        </w:numPr>
        <w:rPr>
          <w:sz w:val="28"/>
          <w:szCs w:val="28"/>
          <w:lang w:val="en-IN"/>
        </w:rPr>
      </w:pPr>
      <w:r w:rsidRPr="00EF4C9C">
        <w:rPr>
          <w:sz w:val="28"/>
          <w:szCs w:val="28"/>
          <w:lang w:val="en-IN"/>
        </w:rPr>
        <w:t>All logic is encapsulated in the fakenews.py file.</w:t>
      </w:r>
    </w:p>
    <w:p w14:paraId="6CDE99D0" w14:textId="77777777" w:rsidR="00EF4C9C" w:rsidRDefault="00EF4C9C" w:rsidP="00EF4C9C">
      <w:pPr>
        <w:numPr>
          <w:ilvl w:val="0"/>
          <w:numId w:val="20"/>
        </w:numPr>
        <w:rPr>
          <w:sz w:val="28"/>
          <w:szCs w:val="28"/>
          <w:lang w:val="en-IN"/>
        </w:rPr>
      </w:pPr>
      <w:r w:rsidRPr="00EF4C9C">
        <w:rPr>
          <w:sz w:val="28"/>
          <w:szCs w:val="28"/>
          <w:lang w:val="en-IN"/>
        </w:rPr>
        <w:t>Dynamic sidebar widgets allow real-time interaction.</w:t>
      </w:r>
    </w:p>
    <w:p w14:paraId="3E633A4A" w14:textId="6F95B4A1" w:rsidR="00300091" w:rsidRDefault="00300091" w:rsidP="00300091">
      <w:pPr>
        <w:ind w:left="720"/>
        <w:rPr>
          <w:sz w:val="28"/>
          <w:szCs w:val="28"/>
          <w:lang w:val="en-IN"/>
        </w:rPr>
      </w:pPr>
      <w:r w:rsidRPr="00300091">
        <w:rPr>
          <w:sz w:val="28"/>
          <w:szCs w:val="28"/>
          <w:lang w:val="en-IN"/>
        </w:rPr>
        <w:lastRenderedPageBreak/>
        <w:drawing>
          <wp:inline distT="0" distB="0" distL="0" distR="0" wp14:anchorId="5D3F6C43" wp14:editId="65293635">
            <wp:extent cx="2829320" cy="7925906"/>
            <wp:effectExtent l="0" t="0" r="9525" b="0"/>
            <wp:docPr id="4774602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460205" name=""/>
                    <pic:cNvPicPr/>
                  </pic:nvPicPr>
                  <pic:blipFill>
                    <a:blip r:embed="rId12"/>
                    <a:stretch>
                      <a:fillRect/>
                    </a:stretch>
                  </pic:blipFill>
                  <pic:spPr>
                    <a:xfrm>
                      <a:off x="0" y="0"/>
                      <a:ext cx="2829320" cy="7925906"/>
                    </a:xfrm>
                    <a:prstGeom prst="rect">
                      <a:avLst/>
                    </a:prstGeom>
                  </pic:spPr>
                </pic:pic>
              </a:graphicData>
            </a:graphic>
          </wp:inline>
        </w:drawing>
      </w:r>
    </w:p>
    <w:p w14:paraId="16864A3E" w14:textId="0E74FC08" w:rsidR="00EF4C9C" w:rsidRDefault="00EF4C9C" w:rsidP="00EF4C9C">
      <w:pPr>
        <w:rPr>
          <w:b/>
          <w:bCs/>
          <w:sz w:val="28"/>
          <w:szCs w:val="28"/>
          <w:lang w:val="en-IN"/>
        </w:rPr>
      </w:pPr>
      <w:r w:rsidRPr="00EF4C9C">
        <w:rPr>
          <w:b/>
          <w:bCs/>
          <w:sz w:val="28"/>
          <w:szCs w:val="28"/>
          <w:lang w:val="en-IN"/>
        </w:rPr>
        <w:lastRenderedPageBreak/>
        <w:t>Code Explanation</w:t>
      </w:r>
    </w:p>
    <w:p w14:paraId="381F3D40" w14:textId="77777777" w:rsidR="00EF4C9C" w:rsidRPr="00EF4C9C" w:rsidRDefault="00EF4C9C" w:rsidP="00EF4C9C">
      <w:pPr>
        <w:rPr>
          <w:sz w:val="28"/>
          <w:szCs w:val="28"/>
          <w:lang w:val="en-IN"/>
        </w:rPr>
      </w:pPr>
      <w:r w:rsidRPr="00EF4C9C">
        <w:rPr>
          <w:sz w:val="28"/>
          <w:szCs w:val="28"/>
          <w:lang w:val="en-IN"/>
        </w:rPr>
        <w:t>The core code consists of the following components:</w:t>
      </w:r>
    </w:p>
    <w:p w14:paraId="217D8E1A" w14:textId="77777777" w:rsidR="00EF4C9C" w:rsidRPr="00EF4C9C" w:rsidRDefault="00EF4C9C" w:rsidP="00EF4C9C">
      <w:pPr>
        <w:numPr>
          <w:ilvl w:val="0"/>
          <w:numId w:val="21"/>
        </w:numPr>
        <w:rPr>
          <w:color w:val="C0504D" w:themeColor="accent2"/>
          <w:sz w:val="28"/>
          <w:szCs w:val="28"/>
          <w:lang w:val="en-IN"/>
        </w:rPr>
      </w:pPr>
      <w:r w:rsidRPr="00EF4C9C">
        <w:rPr>
          <w:color w:val="C0504D" w:themeColor="accent2"/>
          <w:sz w:val="28"/>
          <w:szCs w:val="28"/>
          <w:lang w:val="en-IN"/>
        </w:rPr>
        <w:t>Data Loading Function</w:t>
      </w:r>
    </w:p>
    <w:p w14:paraId="635049CB" w14:textId="77777777" w:rsidR="00EF4C9C" w:rsidRPr="00EF4C9C" w:rsidRDefault="00EF4C9C" w:rsidP="00EF4C9C">
      <w:pPr>
        <w:ind w:left="720"/>
        <w:rPr>
          <w:sz w:val="28"/>
          <w:szCs w:val="28"/>
          <w:lang w:val="en-IN"/>
        </w:rPr>
      </w:pPr>
      <w:r w:rsidRPr="00EF4C9C">
        <w:rPr>
          <w:sz w:val="28"/>
          <w:szCs w:val="28"/>
          <w:lang w:val="en-IN"/>
        </w:rPr>
        <w:t>@st.cache_data(persist=True)</w:t>
      </w:r>
    </w:p>
    <w:p w14:paraId="1A2BE7BC" w14:textId="77777777" w:rsidR="00EF4C9C" w:rsidRPr="00EF4C9C" w:rsidRDefault="00EF4C9C" w:rsidP="00EF4C9C">
      <w:pPr>
        <w:ind w:left="720"/>
        <w:rPr>
          <w:sz w:val="28"/>
          <w:szCs w:val="28"/>
          <w:lang w:val="en-IN"/>
        </w:rPr>
      </w:pPr>
      <w:r w:rsidRPr="00EF4C9C">
        <w:rPr>
          <w:sz w:val="28"/>
          <w:szCs w:val="28"/>
          <w:lang w:val="en-IN"/>
        </w:rPr>
        <w:t>def load():</w:t>
      </w:r>
    </w:p>
    <w:p w14:paraId="2165DBDC" w14:textId="77777777" w:rsidR="00EF4C9C" w:rsidRPr="00EF4C9C" w:rsidRDefault="00EF4C9C" w:rsidP="00EF4C9C">
      <w:pPr>
        <w:ind w:left="720"/>
        <w:rPr>
          <w:sz w:val="28"/>
          <w:szCs w:val="28"/>
          <w:lang w:val="en-IN"/>
        </w:rPr>
      </w:pPr>
      <w:r w:rsidRPr="00EF4C9C">
        <w:rPr>
          <w:sz w:val="28"/>
          <w:szCs w:val="28"/>
          <w:lang w:val="en-IN"/>
        </w:rPr>
        <w:t xml:space="preserve">    data = </w:t>
      </w:r>
      <w:proofErr w:type="spellStart"/>
      <w:r w:rsidRPr="00EF4C9C">
        <w:rPr>
          <w:sz w:val="28"/>
          <w:szCs w:val="28"/>
          <w:lang w:val="en-IN"/>
        </w:rPr>
        <w:t>pd.read_csv</w:t>
      </w:r>
      <w:proofErr w:type="spellEnd"/>
      <w:r w:rsidRPr="00EF4C9C">
        <w:rPr>
          <w:sz w:val="28"/>
          <w:szCs w:val="28"/>
          <w:lang w:val="en-IN"/>
        </w:rPr>
        <w:t>("fake_news_dataset.csv")</w:t>
      </w:r>
    </w:p>
    <w:p w14:paraId="5BB0421D" w14:textId="77777777" w:rsidR="00EF4C9C" w:rsidRPr="00EF4C9C" w:rsidRDefault="00EF4C9C" w:rsidP="00EF4C9C">
      <w:pPr>
        <w:ind w:left="720"/>
        <w:rPr>
          <w:sz w:val="28"/>
          <w:szCs w:val="28"/>
          <w:lang w:val="en-IN"/>
        </w:rPr>
      </w:pPr>
      <w:r w:rsidRPr="00EF4C9C">
        <w:rPr>
          <w:sz w:val="28"/>
          <w:szCs w:val="28"/>
          <w:lang w:val="en-IN"/>
        </w:rPr>
        <w:t xml:space="preserve">    label = </w:t>
      </w:r>
      <w:proofErr w:type="spellStart"/>
      <w:r w:rsidRPr="00EF4C9C">
        <w:rPr>
          <w:sz w:val="28"/>
          <w:szCs w:val="28"/>
          <w:lang w:val="en-IN"/>
        </w:rPr>
        <w:t>LabelEncoder</w:t>
      </w:r>
      <w:proofErr w:type="spellEnd"/>
      <w:r w:rsidRPr="00EF4C9C">
        <w:rPr>
          <w:sz w:val="28"/>
          <w:szCs w:val="28"/>
          <w:lang w:val="en-IN"/>
        </w:rPr>
        <w:t>()</w:t>
      </w:r>
    </w:p>
    <w:p w14:paraId="13E53F69" w14:textId="77777777" w:rsidR="00EF4C9C" w:rsidRPr="00EF4C9C" w:rsidRDefault="00EF4C9C" w:rsidP="00EF4C9C">
      <w:pPr>
        <w:ind w:left="720"/>
        <w:rPr>
          <w:sz w:val="28"/>
          <w:szCs w:val="28"/>
          <w:lang w:val="en-IN"/>
        </w:rPr>
      </w:pPr>
      <w:r w:rsidRPr="00EF4C9C">
        <w:rPr>
          <w:sz w:val="28"/>
          <w:szCs w:val="28"/>
          <w:lang w:val="en-IN"/>
        </w:rPr>
        <w:t xml:space="preserve">    for col in </w:t>
      </w:r>
      <w:proofErr w:type="spellStart"/>
      <w:r w:rsidRPr="00EF4C9C">
        <w:rPr>
          <w:sz w:val="28"/>
          <w:szCs w:val="28"/>
          <w:lang w:val="en-IN"/>
        </w:rPr>
        <w:t>data.columns</w:t>
      </w:r>
      <w:proofErr w:type="spellEnd"/>
      <w:r w:rsidRPr="00EF4C9C">
        <w:rPr>
          <w:sz w:val="28"/>
          <w:szCs w:val="28"/>
          <w:lang w:val="en-IN"/>
        </w:rPr>
        <w:t>:</w:t>
      </w:r>
    </w:p>
    <w:p w14:paraId="5CBE4FB2" w14:textId="77777777" w:rsidR="00EF4C9C" w:rsidRPr="00EF4C9C" w:rsidRDefault="00EF4C9C" w:rsidP="00EF4C9C">
      <w:pPr>
        <w:ind w:left="720"/>
        <w:rPr>
          <w:sz w:val="28"/>
          <w:szCs w:val="28"/>
          <w:lang w:val="en-IN"/>
        </w:rPr>
      </w:pPr>
      <w:r w:rsidRPr="00EF4C9C">
        <w:rPr>
          <w:sz w:val="28"/>
          <w:szCs w:val="28"/>
          <w:lang w:val="en-IN"/>
        </w:rPr>
        <w:t xml:space="preserve">        data[col] = </w:t>
      </w:r>
      <w:proofErr w:type="spellStart"/>
      <w:r w:rsidRPr="00EF4C9C">
        <w:rPr>
          <w:sz w:val="28"/>
          <w:szCs w:val="28"/>
          <w:lang w:val="en-IN"/>
        </w:rPr>
        <w:t>label.fit_transform</w:t>
      </w:r>
      <w:proofErr w:type="spellEnd"/>
      <w:r w:rsidRPr="00EF4C9C">
        <w:rPr>
          <w:sz w:val="28"/>
          <w:szCs w:val="28"/>
          <w:lang w:val="en-IN"/>
        </w:rPr>
        <w:t>(data[col])</w:t>
      </w:r>
    </w:p>
    <w:p w14:paraId="3B119281" w14:textId="0C04547B" w:rsidR="00EF4C9C" w:rsidRDefault="00EF4C9C" w:rsidP="00EF4C9C">
      <w:pPr>
        <w:ind w:left="720"/>
        <w:rPr>
          <w:sz w:val="28"/>
          <w:szCs w:val="28"/>
          <w:lang w:val="en-IN"/>
        </w:rPr>
      </w:pPr>
      <w:r w:rsidRPr="00EF4C9C">
        <w:rPr>
          <w:sz w:val="28"/>
          <w:szCs w:val="28"/>
          <w:lang w:val="en-IN"/>
        </w:rPr>
        <w:t xml:space="preserve">    return data</w:t>
      </w:r>
    </w:p>
    <w:p w14:paraId="62DDD8CC" w14:textId="0ED24872" w:rsidR="00EF4C9C" w:rsidRPr="00EF4C9C" w:rsidRDefault="00EF4C9C" w:rsidP="00EF4C9C">
      <w:pPr>
        <w:pStyle w:val="ListParagraph"/>
        <w:numPr>
          <w:ilvl w:val="0"/>
          <w:numId w:val="21"/>
        </w:numPr>
        <w:rPr>
          <w:color w:val="C0504D" w:themeColor="accent2"/>
          <w:sz w:val="28"/>
          <w:szCs w:val="28"/>
        </w:rPr>
      </w:pPr>
      <w:r w:rsidRPr="00EF4C9C">
        <w:rPr>
          <w:color w:val="C0504D" w:themeColor="accent2"/>
          <w:sz w:val="28"/>
          <w:szCs w:val="28"/>
        </w:rPr>
        <w:t>Train-Test Split</w:t>
      </w:r>
    </w:p>
    <w:p w14:paraId="17D2D8C2" w14:textId="6317F808" w:rsidR="00EF4C9C" w:rsidRDefault="00EF4C9C" w:rsidP="00EF4C9C">
      <w:pPr>
        <w:pStyle w:val="ListParagraph"/>
        <w:rPr>
          <w:sz w:val="28"/>
          <w:szCs w:val="28"/>
          <w:lang w:val="en-IN"/>
        </w:rPr>
      </w:pPr>
      <w:proofErr w:type="spellStart"/>
      <w:r w:rsidRPr="00EF4C9C">
        <w:rPr>
          <w:sz w:val="28"/>
          <w:szCs w:val="28"/>
          <w:lang w:val="en-IN"/>
        </w:rPr>
        <w:t>x_train</w:t>
      </w:r>
      <w:proofErr w:type="spellEnd"/>
      <w:r w:rsidRPr="00EF4C9C">
        <w:rPr>
          <w:sz w:val="28"/>
          <w:szCs w:val="28"/>
          <w:lang w:val="en-IN"/>
        </w:rPr>
        <w:t xml:space="preserve">, </w:t>
      </w:r>
      <w:proofErr w:type="spellStart"/>
      <w:r w:rsidRPr="00EF4C9C">
        <w:rPr>
          <w:sz w:val="28"/>
          <w:szCs w:val="28"/>
          <w:lang w:val="en-IN"/>
        </w:rPr>
        <w:t>x_test</w:t>
      </w:r>
      <w:proofErr w:type="spellEnd"/>
      <w:r w:rsidRPr="00EF4C9C">
        <w:rPr>
          <w:sz w:val="28"/>
          <w:szCs w:val="28"/>
          <w:lang w:val="en-IN"/>
        </w:rPr>
        <w:t xml:space="preserve">, </w:t>
      </w:r>
      <w:proofErr w:type="spellStart"/>
      <w:r w:rsidRPr="00EF4C9C">
        <w:rPr>
          <w:sz w:val="28"/>
          <w:szCs w:val="28"/>
          <w:lang w:val="en-IN"/>
        </w:rPr>
        <w:t>y_train</w:t>
      </w:r>
      <w:proofErr w:type="spellEnd"/>
      <w:r w:rsidRPr="00EF4C9C">
        <w:rPr>
          <w:sz w:val="28"/>
          <w:szCs w:val="28"/>
          <w:lang w:val="en-IN"/>
        </w:rPr>
        <w:t xml:space="preserve">, </w:t>
      </w:r>
      <w:proofErr w:type="spellStart"/>
      <w:r w:rsidRPr="00EF4C9C">
        <w:rPr>
          <w:sz w:val="28"/>
          <w:szCs w:val="28"/>
          <w:lang w:val="en-IN"/>
        </w:rPr>
        <w:t>y_test</w:t>
      </w:r>
      <w:proofErr w:type="spellEnd"/>
      <w:r w:rsidRPr="00EF4C9C">
        <w:rPr>
          <w:sz w:val="28"/>
          <w:szCs w:val="28"/>
          <w:lang w:val="en-IN"/>
        </w:rPr>
        <w:t xml:space="preserve"> = </w:t>
      </w:r>
      <w:proofErr w:type="spellStart"/>
      <w:r w:rsidRPr="00EF4C9C">
        <w:rPr>
          <w:sz w:val="28"/>
          <w:szCs w:val="28"/>
          <w:lang w:val="en-IN"/>
        </w:rPr>
        <w:t>train_test_split</w:t>
      </w:r>
      <w:proofErr w:type="spellEnd"/>
      <w:r w:rsidRPr="00EF4C9C">
        <w:rPr>
          <w:sz w:val="28"/>
          <w:szCs w:val="28"/>
          <w:lang w:val="en-IN"/>
        </w:rPr>
        <w:t xml:space="preserve">(x, y, </w:t>
      </w:r>
      <w:proofErr w:type="spellStart"/>
      <w:r w:rsidRPr="00EF4C9C">
        <w:rPr>
          <w:sz w:val="28"/>
          <w:szCs w:val="28"/>
          <w:lang w:val="en-IN"/>
        </w:rPr>
        <w:t>test_size</w:t>
      </w:r>
      <w:proofErr w:type="spellEnd"/>
      <w:r w:rsidRPr="00EF4C9C">
        <w:rPr>
          <w:sz w:val="28"/>
          <w:szCs w:val="28"/>
          <w:lang w:val="en-IN"/>
        </w:rPr>
        <w:t xml:space="preserve">=0.3, </w:t>
      </w:r>
      <w:proofErr w:type="spellStart"/>
      <w:r w:rsidRPr="00EF4C9C">
        <w:rPr>
          <w:sz w:val="28"/>
          <w:szCs w:val="28"/>
          <w:lang w:val="en-IN"/>
        </w:rPr>
        <w:t>random_state</w:t>
      </w:r>
      <w:proofErr w:type="spellEnd"/>
      <w:r w:rsidRPr="00EF4C9C">
        <w:rPr>
          <w:sz w:val="28"/>
          <w:szCs w:val="28"/>
          <w:lang w:val="en-IN"/>
        </w:rPr>
        <w:t>=42)</w:t>
      </w:r>
    </w:p>
    <w:p w14:paraId="6EDA0A7C" w14:textId="77777777" w:rsidR="00AF47D2" w:rsidRDefault="00AF47D2" w:rsidP="00EF4C9C">
      <w:pPr>
        <w:pStyle w:val="ListParagraph"/>
        <w:rPr>
          <w:sz w:val="28"/>
          <w:szCs w:val="28"/>
          <w:lang w:val="en-IN"/>
        </w:rPr>
      </w:pPr>
    </w:p>
    <w:p w14:paraId="36FD7FD3" w14:textId="41F7E66D" w:rsidR="00EF4C9C" w:rsidRDefault="00EF4C9C" w:rsidP="00EF4C9C">
      <w:pPr>
        <w:pStyle w:val="ListParagraph"/>
        <w:numPr>
          <w:ilvl w:val="0"/>
          <w:numId w:val="21"/>
        </w:numPr>
        <w:rPr>
          <w:color w:val="C0504D" w:themeColor="accent2"/>
          <w:sz w:val="28"/>
          <w:szCs w:val="28"/>
        </w:rPr>
      </w:pPr>
      <w:r w:rsidRPr="00AF47D2">
        <w:rPr>
          <w:color w:val="C0504D" w:themeColor="accent2"/>
          <w:sz w:val="28"/>
          <w:szCs w:val="28"/>
        </w:rPr>
        <w:t>Model Training Block Example</w:t>
      </w:r>
    </w:p>
    <w:p w14:paraId="1DA8B2C8" w14:textId="77777777" w:rsidR="00AF47D2" w:rsidRPr="00AF47D2" w:rsidRDefault="00AF47D2" w:rsidP="00AF47D2">
      <w:pPr>
        <w:pStyle w:val="ListParagraph"/>
        <w:rPr>
          <w:color w:val="C0504D" w:themeColor="accent2"/>
          <w:sz w:val="28"/>
          <w:szCs w:val="28"/>
        </w:rPr>
      </w:pPr>
    </w:p>
    <w:p w14:paraId="15D4B200" w14:textId="77777777" w:rsidR="00295895" w:rsidRPr="00295895" w:rsidRDefault="00295895" w:rsidP="00295895">
      <w:pPr>
        <w:pStyle w:val="ListParagraph"/>
        <w:rPr>
          <w:sz w:val="28"/>
          <w:szCs w:val="28"/>
          <w:lang w:val="en-IN"/>
        </w:rPr>
      </w:pPr>
      <w:r w:rsidRPr="00295895">
        <w:rPr>
          <w:sz w:val="28"/>
          <w:szCs w:val="28"/>
          <w:lang w:val="en-IN"/>
        </w:rPr>
        <w:t xml:space="preserve">LR = </w:t>
      </w:r>
      <w:proofErr w:type="spellStart"/>
      <w:r w:rsidRPr="00295895">
        <w:rPr>
          <w:sz w:val="28"/>
          <w:szCs w:val="28"/>
          <w:lang w:val="en-IN"/>
        </w:rPr>
        <w:t>LogisticRegression</w:t>
      </w:r>
      <w:proofErr w:type="spellEnd"/>
      <w:r w:rsidRPr="00295895">
        <w:rPr>
          <w:sz w:val="28"/>
          <w:szCs w:val="28"/>
          <w:lang w:val="en-IN"/>
        </w:rPr>
        <w:t>()</w:t>
      </w:r>
    </w:p>
    <w:p w14:paraId="1BBD6B31" w14:textId="77777777" w:rsidR="00295895" w:rsidRPr="00295895" w:rsidRDefault="00295895" w:rsidP="00295895">
      <w:pPr>
        <w:pStyle w:val="ListParagraph"/>
        <w:rPr>
          <w:sz w:val="28"/>
          <w:szCs w:val="28"/>
          <w:lang w:val="en-IN"/>
        </w:rPr>
      </w:pPr>
      <w:proofErr w:type="spellStart"/>
      <w:r w:rsidRPr="00295895">
        <w:rPr>
          <w:sz w:val="28"/>
          <w:szCs w:val="28"/>
          <w:lang w:val="en-IN"/>
        </w:rPr>
        <w:t>LR.fit</w:t>
      </w:r>
      <w:proofErr w:type="spellEnd"/>
      <w:r w:rsidRPr="00295895">
        <w:rPr>
          <w:sz w:val="28"/>
          <w:szCs w:val="28"/>
          <w:lang w:val="en-IN"/>
        </w:rPr>
        <w:t>(</w:t>
      </w:r>
      <w:proofErr w:type="spellStart"/>
      <w:r w:rsidRPr="00295895">
        <w:rPr>
          <w:sz w:val="28"/>
          <w:szCs w:val="28"/>
          <w:lang w:val="en-IN"/>
        </w:rPr>
        <w:t>X_train</w:t>
      </w:r>
      <w:proofErr w:type="spellEnd"/>
      <w:r w:rsidRPr="00295895">
        <w:rPr>
          <w:sz w:val="28"/>
          <w:szCs w:val="28"/>
          <w:lang w:val="en-IN"/>
        </w:rPr>
        <w:t xml:space="preserve">, </w:t>
      </w:r>
      <w:proofErr w:type="spellStart"/>
      <w:r w:rsidRPr="00295895">
        <w:rPr>
          <w:sz w:val="28"/>
          <w:szCs w:val="28"/>
          <w:lang w:val="en-IN"/>
        </w:rPr>
        <w:t>y_train</w:t>
      </w:r>
      <w:proofErr w:type="spellEnd"/>
      <w:r w:rsidRPr="00295895">
        <w:rPr>
          <w:sz w:val="28"/>
          <w:szCs w:val="28"/>
          <w:lang w:val="en-IN"/>
        </w:rPr>
        <w:t>)</w:t>
      </w:r>
    </w:p>
    <w:p w14:paraId="7647F65C" w14:textId="77777777" w:rsidR="00AF47D2" w:rsidRDefault="00AF47D2" w:rsidP="00EF4C9C">
      <w:pPr>
        <w:pStyle w:val="ListParagraph"/>
        <w:rPr>
          <w:sz w:val="28"/>
          <w:szCs w:val="28"/>
          <w:lang w:val="en-IN"/>
        </w:rPr>
      </w:pPr>
    </w:p>
    <w:p w14:paraId="4577621E" w14:textId="13C94789" w:rsidR="00EF4C9C" w:rsidRPr="00AF47D2" w:rsidRDefault="00EF4C9C" w:rsidP="00EF4C9C">
      <w:pPr>
        <w:pStyle w:val="ListParagraph"/>
        <w:numPr>
          <w:ilvl w:val="0"/>
          <w:numId w:val="21"/>
        </w:numPr>
        <w:rPr>
          <w:color w:val="C0504D" w:themeColor="accent2"/>
          <w:sz w:val="28"/>
          <w:szCs w:val="28"/>
        </w:rPr>
      </w:pPr>
      <w:r w:rsidRPr="00AF47D2">
        <w:rPr>
          <w:color w:val="C0504D" w:themeColor="accent2"/>
          <w:sz w:val="28"/>
          <w:szCs w:val="28"/>
        </w:rPr>
        <w:t>Prediction and Evaluation</w:t>
      </w:r>
    </w:p>
    <w:p w14:paraId="755887F1" w14:textId="77777777" w:rsidR="00AF47D2" w:rsidRPr="00EF4C9C" w:rsidRDefault="00AF47D2" w:rsidP="00AF47D2">
      <w:pPr>
        <w:pStyle w:val="ListParagraph"/>
        <w:rPr>
          <w:sz w:val="28"/>
          <w:szCs w:val="28"/>
        </w:rPr>
      </w:pPr>
    </w:p>
    <w:p w14:paraId="53EA481F" w14:textId="77777777" w:rsidR="00AF47D2" w:rsidRPr="00AF47D2" w:rsidRDefault="00AF47D2" w:rsidP="00AF47D2">
      <w:pPr>
        <w:pStyle w:val="ListParagraph"/>
        <w:rPr>
          <w:sz w:val="28"/>
          <w:szCs w:val="28"/>
          <w:lang w:val="en-IN"/>
        </w:rPr>
      </w:pPr>
      <w:proofErr w:type="spellStart"/>
      <w:r w:rsidRPr="00AF47D2">
        <w:rPr>
          <w:sz w:val="28"/>
          <w:szCs w:val="28"/>
          <w:lang w:val="en-IN"/>
        </w:rPr>
        <w:t>y_pred</w:t>
      </w:r>
      <w:proofErr w:type="spellEnd"/>
      <w:r w:rsidRPr="00AF47D2">
        <w:rPr>
          <w:sz w:val="28"/>
          <w:szCs w:val="28"/>
          <w:lang w:val="en-IN"/>
        </w:rPr>
        <w:t xml:space="preserve"> = </w:t>
      </w:r>
      <w:proofErr w:type="spellStart"/>
      <w:r w:rsidRPr="00AF47D2">
        <w:rPr>
          <w:sz w:val="28"/>
          <w:szCs w:val="28"/>
          <w:lang w:val="en-IN"/>
        </w:rPr>
        <w:t>model.predict</w:t>
      </w:r>
      <w:proofErr w:type="spellEnd"/>
      <w:r w:rsidRPr="00AF47D2">
        <w:rPr>
          <w:sz w:val="28"/>
          <w:szCs w:val="28"/>
          <w:lang w:val="en-IN"/>
        </w:rPr>
        <w:t>(</w:t>
      </w:r>
      <w:proofErr w:type="spellStart"/>
      <w:r w:rsidRPr="00AF47D2">
        <w:rPr>
          <w:sz w:val="28"/>
          <w:szCs w:val="28"/>
          <w:lang w:val="en-IN"/>
        </w:rPr>
        <w:t>x_test</w:t>
      </w:r>
      <w:proofErr w:type="spellEnd"/>
      <w:r w:rsidRPr="00AF47D2">
        <w:rPr>
          <w:sz w:val="28"/>
          <w:szCs w:val="28"/>
          <w:lang w:val="en-IN"/>
        </w:rPr>
        <w:t>)</w:t>
      </w:r>
    </w:p>
    <w:p w14:paraId="5DDDA899" w14:textId="77777777" w:rsidR="00AF47D2" w:rsidRPr="00AF47D2" w:rsidRDefault="00AF47D2" w:rsidP="00AF47D2">
      <w:pPr>
        <w:pStyle w:val="ListParagraph"/>
        <w:rPr>
          <w:sz w:val="28"/>
          <w:szCs w:val="28"/>
          <w:lang w:val="en-IN"/>
        </w:rPr>
      </w:pPr>
      <w:r w:rsidRPr="00AF47D2">
        <w:rPr>
          <w:sz w:val="28"/>
          <w:szCs w:val="28"/>
          <w:lang w:val="en-IN"/>
        </w:rPr>
        <w:t xml:space="preserve">accuracy = </w:t>
      </w:r>
      <w:proofErr w:type="spellStart"/>
      <w:r w:rsidRPr="00AF47D2">
        <w:rPr>
          <w:sz w:val="28"/>
          <w:szCs w:val="28"/>
          <w:lang w:val="en-IN"/>
        </w:rPr>
        <w:t>model.score</w:t>
      </w:r>
      <w:proofErr w:type="spellEnd"/>
      <w:r w:rsidRPr="00AF47D2">
        <w:rPr>
          <w:sz w:val="28"/>
          <w:szCs w:val="28"/>
          <w:lang w:val="en-IN"/>
        </w:rPr>
        <w:t>(</w:t>
      </w:r>
      <w:proofErr w:type="spellStart"/>
      <w:r w:rsidRPr="00AF47D2">
        <w:rPr>
          <w:sz w:val="28"/>
          <w:szCs w:val="28"/>
          <w:lang w:val="en-IN"/>
        </w:rPr>
        <w:t>x_test</w:t>
      </w:r>
      <w:proofErr w:type="spellEnd"/>
      <w:r w:rsidRPr="00AF47D2">
        <w:rPr>
          <w:sz w:val="28"/>
          <w:szCs w:val="28"/>
          <w:lang w:val="en-IN"/>
        </w:rPr>
        <w:t xml:space="preserve">, </w:t>
      </w:r>
      <w:proofErr w:type="spellStart"/>
      <w:r w:rsidRPr="00AF47D2">
        <w:rPr>
          <w:sz w:val="28"/>
          <w:szCs w:val="28"/>
          <w:lang w:val="en-IN"/>
        </w:rPr>
        <w:t>y_test</w:t>
      </w:r>
      <w:proofErr w:type="spellEnd"/>
      <w:r w:rsidRPr="00AF47D2">
        <w:rPr>
          <w:sz w:val="28"/>
          <w:szCs w:val="28"/>
          <w:lang w:val="en-IN"/>
        </w:rPr>
        <w:t>)</w:t>
      </w:r>
    </w:p>
    <w:p w14:paraId="1B99DF88" w14:textId="77777777" w:rsidR="00AF47D2" w:rsidRPr="00AF47D2" w:rsidRDefault="00AF47D2" w:rsidP="00AF47D2">
      <w:pPr>
        <w:pStyle w:val="ListParagraph"/>
        <w:rPr>
          <w:sz w:val="28"/>
          <w:szCs w:val="28"/>
          <w:lang w:val="en-IN"/>
        </w:rPr>
      </w:pPr>
      <w:r w:rsidRPr="00AF47D2">
        <w:rPr>
          <w:sz w:val="28"/>
          <w:szCs w:val="28"/>
          <w:lang w:val="en-IN"/>
        </w:rPr>
        <w:t xml:space="preserve">precision = </w:t>
      </w:r>
      <w:proofErr w:type="spellStart"/>
      <w:r w:rsidRPr="00AF47D2">
        <w:rPr>
          <w:sz w:val="28"/>
          <w:szCs w:val="28"/>
          <w:lang w:val="en-IN"/>
        </w:rPr>
        <w:t>precision_score</w:t>
      </w:r>
      <w:proofErr w:type="spellEnd"/>
      <w:r w:rsidRPr="00AF47D2">
        <w:rPr>
          <w:sz w:val="28"/>
          <w:szCs w:val="28"/>
          <w:lang w:val="en-IN"/>
        </w:rPr>
        <w:t>(</w:t>
      </w:r>
      <w:proofErr w:type="spellStart"/>
      <w:r w:rsidRPr="00AF47D2">
        <w:rPr>
          <w:sz w:val="28"/>
          <w:szCs w:val="28"/>
          <w:lang w:val="en-IN"/>
        </w:rPr>
        <w:t>y_test</w:t>
      </w:r>
      <w:proofErr w:type="spellEnd"/>
      <w:r w:rsidRPr="00AF47D2">
        <w:rPr>
          <w:sz w:val="28"/>
          <w:szCs w:val="28"/>
          <w:lang w:val="en-IN"/>
        </w:rPr>
        <w:t xml:space="preserve">, </w:t>
      </w:r>
      <w:proofErr w:type="spellStart"/>
      <w:r w:rsidRPr="00AF47D2">
        <w:rPr>
          <w:sz w:val="28"/>
          <w:szCs w:val="28"/>
          <w:lang w:val="en-IN"/>
        </w:rPr>
        <w:t>y_pred</w:t>
      </w:r>
      <w:proofErr w:type="spellEnd"/>
      <w:r w:rsidRPr="00AF47D2">
        <w:rPr>
          <w:sz w:val="28"/>
          <w:szCs w:val="28"/>
          <w:lang w:val="en-IN"/>
        </w:rPr>
        <w:t>)</w:t>
      </w:r>
    </w:p>
    <w:p w14:paraId="5564B6E5" w14:textId="79213819" w:rsidR="00EF4C9C" w:rsidRDefault="00AF47D2" w:rsidP="00AF47D2">
      <w:pPr>
        <w:pStyle w:val="ListParagraph"/>
        <w:rPr>
          <w:sz w:val="28"/>
          <w:szCs w:val="28"/>
          <w:lang w:val="en-IN"/>
        </w:rPr>
      </w:pPr>
      <w:r w:rsidRPr="00AF47D2">
        <w:rPr>
          <w:sz w:val="28"/>
          <w:szCs w:val="28"/>
          <w:lang w:val="en-IN"/>
        </w:rPr>
        <w:t xml:space="preserve">recall = </w:t>
      </w:r>
      <w:proofErr w:type="spellStart"/>
      <w:r w:rsidRPr="00AF47D2">
        <w:rPr>
          <w:sz w:val="28"/>
          <w:szCs w:val="28"/>
          <w:lang w:val="en-IN"/>
        </w:rPr>
        <w:t>recall_score</w:t>
      </w:r>
      <w:proofErr w:type="spellEnd"/>
      <w:r w:rsidRPr="00AF47D2">
        <w:rPr>
          <w:sz w:val="28"/>
          <w:szCs w:val="28"/>
          <w:lang w:val="en-IN"/>
        </w:rPr>
        <w:t>(</w:t>
      </w:r>
      <w:proofErr w:type="spellStart"/>
      <w:r w:rsidRPr="00AF47D2">
        <w:rPr>
          <w:sz w:val="28"/>
          <w:szCs w:val="28"/>
          <w:lang w:val="en-IN"/>
        </w:rPr>
        <w:t>y_test</w:t>
      </w:r>
      <w:proofErr w:type="spellEnd"/>
      <w:r w:rsidRPr="00AF47D2">
        <w:rPr>
          <w:sz w:val="28"/>
          <w:szCs w:val="28"/>
          <w:lang w:val="en-IN"/>
        </w:rPr>
        <w:t xml:space="preserve">, </w:t>
      </w:r>
      <w:proofErr w:type="spellStart"/>
      <w:r w:rsidRPr="00AF47D2">
        <w:rPr>
          <w:sz w:val="28"/>
          <w:szCs w:val="28"/>
          <w:lang w:val="en-IN"/>
        </w:rPr>
        <w:t>y_pred</w:t>
      </w:r>
      <w:proofErr w:type="spellEnd"/>
      <w:r w:rsidRPr="00AF47D2">
        <w:rPr>
          <w:sz w:val="28"/>
          <w:szCs w:val="28"/>
          <w:lang w:val="en-IN"/>
        </w:rPr>
        <w:t>)</w:t>
      </w:r>
    </w:p>
    <w:p w14:paraId="2D544FC8" w14:textId="77777777" w:rsidR="00AF47D2" w:rsidRDefault="00AF47D2" w:rsidP="00AF47D2">
      <w:pPr>
        <w:pStyle w:val="ListParagraph"/>
        <w:rPr>
          <w:sz w:val="28"/>
          <w:szCs w:val="28"/>
          <w:lang w:val="en-IN"/>
        </w:rPr>
      </w:pPr>
    </w:p>
    <w:p w14:paraId="5556044E" w14:textId="0FB9F7C5" w:rsidR="00AF47D2" w:rsidRPr="00AF47D2" w:rsidRDefault="00AF47D2" w:rsidP="00AF47D2">
      <w:pPr>
        <w:pStyle w:val="ListParagraph"/>
        <w:numPr>
          <w:ilvl w:val="0"/>
          <w:numId w:val="21"/>
        </w:numPr>
        <w:rPr>
          <w:color w:val="C0504D" w:themeColor="accent2"/>
          <w:sz w:val="28"/>
          <w:szCs w:val="28"/>
        </w:rPr>
      </w:pPr>
      <w:r w:rsidRPr="00AF47D2">
        <w:rPr>
          <w:color w:val="C0504D" w:themeColor="accent2"/>
          <w:sz w:val="28"/>
          <w:szCs w:val="28"/>
        </w:rPr>
        <w:t>Metrics Visualization</w:t>
      </w:r>
    </w:p>
    <w:p w14:paraId="79BF10FF" w14:textId="77777777" w:rsidR="00AF47D2" w:rsidRPr="00AF47D2" w:rsidRDefault="00AF47D2" w:rsidP="00AF47D2">
      <w:pPr>
        <w:pStyle w:val="ListParagraph"/>
        <w:rPr>
          <w:sz w:val="28"/>
          <w:szCs w:val="28"/>
        </w:rPr>
      </w:pPr>
    </w:p>
    <w:p w14:paraId="69CA0DB5" w14:textId="77777777" w:rsidR="00AF47D2" w:rsidRPr="00AF47D2" w:rsidRDefault="00AF47D2" w:rsidP="00AF47D2">
      <w:pPr>
        <w:pStyle w:val="ListParagraph"/>
        <w:rPr>
          <w:sz w:val="28"/>
          <w:szCs w:val="28"/>
          <w:lang w:val="en-IN"/>
        </w:rPr>
      </w:pPr>
      <w:proofErr w:type="spellStart"/>
      <w:r w:rsidRPr="00AF47D2">
        <w:rPr>
          <w:sz w:val="28"/>
          <w:szCs w:val="28"/>
          <w:lang w:val="en-IN"/>
        </w:rPr>
        <w:t>ConfusionMatrixDisplay.from_estimator</w:t>
      </w:r>
      <w:proofErr w:type="spellEnd"/>
      <w:r w:rsidRPr="00AF47D2">
        <w:rPr>
          <w:sz w:val="28"/>
          <w:szCs w:val="28"/>
          <w:lang w:val="en-IN"/>
        </w:rPr>
        <w:t xml:space="preserve">(model, </w:t>
      </w:r>
      <w:proofErr w:type="spellStart"/>
      <w:r w:rsidRPr="00AF47D2">
        <w:rPr>
          <w:sz w:val="28"/>
          <w:szCs w:val="28"/>
          <w:lang w:val="en-IN"/>
        </w:rPr>
        <w:t>x_test</w:t>
      </w:r>
      <w:proofErr w:type="spellEnd"/>
      <w:r w:rsidRPr="00AF47D2">
        <w:rPr>
          <w:sz w:val="28"/>
          <w:szCs w:val="28"/>
          <w:lang w:val="en-IN"/>
        </w:rPr>
        <w:t xml:space="preserve">, </w:t>
      </w:r>
      <w:proofErr w:type="spellStart"/>
      <w:r w:rsidRPr="00AF47D2">
        <w:rPr>
          <w:sz w:val="28"/>
          <w:szCs w:val="28"/>
          <w:lang w:val="en-IN"/>
        </w:rPr>
        <w:t>y_test</w:t>
      </w:r>
      <w:proofErr w:type="spellEnd"/>
      <w:r w:rsidRPr="00AF47D2">
        <w:rPr>
          <w:sz w:val="28"/>
          <w:szCs w:val="28"/>
          <w:lang w:val="en-IN"/>
        </w:rPr>
        <w:t>)</w:t>
      </w:r>
    </w:p>
    <w:p w14:paraId="077CD0DE" w14:textId="77777777" w:rsidR="00AF47D2" w:rsidRPr="00AF47D2" w:rsidRDefault="00AF47D2" w:rsidP="00AF47D2">
      <w:pPr>
        <w:pStyle w:val="ListParagraph"/>
        <w:rPr>
          <w:sz w:val="28"/>
          <w:szCs w:val="28"/>
          <w:lang w:val="en-IN"/>
        </w:rPr>
      </w:pPr>
      <w:proofErr w:type="spellStart"/>
      <w:r w:rsidRPr="00AF47D2">
        <w:rPr>
          <w:sz w:val="28"/>
          <w:szCs w:val="28"/>
          <w:lang w:val="en-IN"/>
        </w:rPr>
        <w:lastRenderedPageBreak/>
        <w:t>RocCurveDisplay.from_estimator</w:t>
      </w:r>
      <w:proofErr w:type="spellEnd"/>
      <w:r w:rsidRPr="00AF47D2">
        <w:rPr>
          <w:sz w:val="28"/>
          <w:szCs w:val="28"/>
          <w:lang w:val="en-IN"/>
        </w:rPr>
        <w:t xml:space="preserve">(model, </w:t>
      </w:r>
      <w:proofErr w:type="spellStart"/>
      <w:r w:rsidRPr="00AF47D2">
        <w:rPr>
          <w:sz w:val="28"/>
          <w:szCs w:val="28"/>
          <w:lang w:val="en-IN"/>
        </w:rPr>
        <w:t>x_test</w:t>
      </w:r>
      <w:proofErr w:type="spellEnd"/>
      <w:r w:rsidRPr="00AF47D2">
        <w:rPr>
          <w:sz w:val="28"/>
          <w:szCs w:val="28"/>
          <w:lang w:val="en-IN"/>
        </w:rPr>
        <w:t xml:space="preserve">, </w:t>
      </w:r>
      <w:proofErr w:type="spellStart"/>
      <w:r w:rsidRPr="00AF47D2">
        <w:rPr>
          <w:sz w:val="28"/>
          <w:szCs w:val="28"/>
          <w:lang w:val="en-IN"/>
        </w:rPr>
        <w:t>y_test</w:t>
      </w:r>
      <w:proofErr w:type="spellEnd"/>
      <w:r w:rsidRPr="00AF47D2">
        <w:rPr>
          <w:sz w:val="28"/>
          <w:szCs w:val="28"/>
          <w:lang w:val="en-IN"/>
        </w:rPr>
        <w:t>)</w:t>
      </w:r>
    </w:p>
    <w:p w14:paraId="52E3FEFC" w14:textId="5A658EA4" w:rsidR="00AF47D2" w:rsidRPr="00AF47D2" w:rsidRDefault="00AF47D2" w:rsidP="00AF47D2">
      <w:pPr>
        <w:pStyle w:val="ListParagraph"/>
        <w:rPr>
          <w:sz w:val="28"/>
          <w:szCs w:val="28"/>
          <w:lang w:val="en-IN"/>
        </w:rPr>
      </w:pPr>
      <w:proofErr w:type="spellStart"/>
      <w:r w:rsidRPr="00AF47D2">
        <w:rPr>
          <w:sz w:val="28"/>
          <w:szCs w:val="28"/>
          <w:lang w:val="en-IN"/>
        </w:rPr>
        <w:t>PrecisionRecallDisplay.from_estimator</w:t>
      </w:r>
      <w:proofErr w:type="spellEnd"/>
      <w:r w:rsidRPr="00AF47D2">
        <w:rPr>
          <w:sz w:val="28"/>
          <w:szCs w:val="28"/>
          <w:lang w:val="en-IN"/>
        </w:rPr>
        <w:t xml:space="preserve">(model, </w:t>
      </w:r>
      <w:proofErr w:type="spellStart"/>
      <w:r w:rsidRPr="00AF47D2">
        <w:rPr>
          <w:sz w:val="28"/>
          <w:szCs w:val="28"/>
          <w:lang w:val="en-IN"/>
        </w:rPr>
        <w:t>x_test</w:t>
      </w:r>
      <w:proofErr w:type="spellEnd"/>
      <w:r w:rsidRPr="00AF47D2">
        <w:rPr>
          <w:sz w:val="28"/>
          <w:szCs w:val="28"/>
          <w:lang w:val="en-IN"/>
        </w:rPr>
        <w:t xml:space="preserve">, </w:t>
      </w:r>
      <w:proofErr w:type="spellStart"/>
      <w:r w:rsidRPr="00AF47D2">
        <w:rPr>
          <w:sz w:val="28"/>
          <w:szCs w:val="28"/>
          <w:lang w:val="en-IN"/>
        </w:rPr>
        <w:t>y_test</w:t>
      </w:r>
      <w:proofErr w:type="spellEnd"/>
      <w:r w:rsidRPr="00AF47D2">
        <w:rPr>
          <w:sz w:val="28"/>
          <w:szCs w:val="28"/>
          <w:lang w:val="en-IN"/>
        </w:rPr>
        <w:t>)</w:t>
      </w:r>
    </w:p>
    <w:p w14:paraId="39717F73" w14:textId="77777777" w:rsidR="00EF4C9C" w:rsidRPr="00EF4C9C" w:rsidRDefault="00EF4C9C" w:rsidP="00EF4C9C">
      <w:pPr>
        <w:rPr>
          <w:b/>
          <w:bCs/>
          <w:sz w:val="28"/>
          <w:szCs w:val="28"/>
          <w:lang w:val="en-IN"/>
        </w:rPr>
      </w:pPr>
    </w:p>
    <w:p w14:paraId="0DBF52B2" w14:textId="77777777" w:rsidR="00EF4C9C" w:rsidRPr="00EF4C9C" w:rsidRDefault="00EF4C9C" w:rsidP="00EF4C9C">
      <w:pPr>
        <w:rPr>
          <w:sz w:val="28"/>
          <w:szCs w:val="28"/>
        </w:rPr>
      </w:pPr>
    </w:p>
    <w:p w14:paraId="36D02AC0" w14:textId="6F76CE74" w:rsidR="00B02576" w:rsidRDefault="00000000">
      <w:pPr>
        <w:pStyle w:val="Heading1"/>
      </w:pPr>
      <w:r>
        <w:t>F.  Conclusion</w:t>
      </w:r>
    </w:p>
    <w:p w14:paraId="4B03196C" w14:textId="77777777" w:rsidR="00AF47D2" w:rsidRPr="00AF47D2" w:rsidRDefault="00AF47D2" w:rsidP="00AF47D2"/>
    <w:p w14:paraId="69E711C7" w14:textId="77777777" w:rsidR="00AF47D2" w:rsidRPr="00AF47D2" w:rsidRDefault="00AF47D2" w:rsidP="00AF47D2">
      <w:pPr>
        <w:rPr>
          <w:sz w:val="28"/>
          <w:szCs w:val="28"/>
          <w:lang w:val="en-IN"/>
        </w:rPr>
      </w:pPr>
      <w:r w:rsidRPr="00AF47D2">
        <w:rPr>
          <w:sz w:val="28"/>
          <w:szCs w:val="28"/>
          <w:lang w:val="en-IN"/>
        </w:rPr>
        <w:t>This project provides a practical and efficient solution to a socially relevant problem—</w:t>
      </w:r>
      <w:r w:rsidRPr="00AF47D2">
        <w:rPr>
          <w:b/>
          <w:bCs/>
          <w:sz w:val="28"/>
          <w:szCs w:val="28"/>
          <w:lang w:val="en-IN"/>
        </w:rPr>
        <w:t>fake news detection</w:t>
      </w:r>
      <w:r w:rsidRPr="00AF47D2">
        <w:rPr>
          <w:sz w:val="28"/>
          <w:szCs w:val="28"/>
          <w:lang w:val="en-IN"/>
        </w:rPr>
        <w:t>. By integrating multiple machine learning classifiers in an interactive interface, the system allows users to experiment with classification techniques and gain insights into their performance. The deployed web app is lightweight, easy to use, and provides real-time feedback on model accuracy and reliability.</w:t>
      </w:r>
    </w:p>
    <w:p w14:paraId="60A1EF75" w14:textId="77777777" w:rsidR="00AF47D2" w:rsidRPr="00AF47D2" w:rsidRDefault="00AF47D2" w:rsidP="00AF47D2">
      <w:pPr>
        <w:rPr>
          <w:sz w:val="28"/>
          <w:szCs w:val="28"/>
          <w:lang w:val="en-IN"/>
        </w:rPr>
      </w:pPr>
      <w:r w:rsidRPr="00AF47D2">
        <w:rPr>
          <w:sz w:val="28"/>
          <w:szCs w:val="28"/>
          <w:lang w:val="en-IN"/>
        </w:rPr>
        <w:t>Each model has its strengths:</w:t>
      </w:r>
    </w:p>
    <w:p w14:paraId="3F6C587C" w14:textId="77777777" w:rsidR="00AF47D2" w:rsidRPr="00AF47D2" w:rsidRDefault="00AF47D2" w:rsidP="00AF47D2">
      <w:pPr>
        <w:numPr>
          <w:ilvl w:val="0"/>
          <w:numId w:val="22"/>
        </w:numPr>
        <w:rPr>
          <w:sz w:val="28"/>
          <w:szCs w:val="28"/>
          <w:lang w:val="en-IN"/>
        </w:rPr>
      </w:pPr>
      <w:r w:rsidRPr="00AF47D2">
        <w:rPr>
          <w:b/>
          <w:bCs/>
          <w:sz w:val="28"/>
          <w:szCs w:val="28"/>
          <w:lang w:val="en-IN"/>
        </w:rPr>
        <w:t>Random Forest</w:t>
      </w:r>
      <w:r w:rsidRPr="00AF47D2">
        <w:rPr>
          <w:sz w:val="28"/>
          <w:szCs w:val="28"/>
          <w:lang w:val="en-IN"/>
        </w:rPr>
        <w:t xml:space="preserve"> performed best in terms of accuracy and generalization.</w:t>
      </w:r>
    </w:p>
    <w:p w14:paraId="3A8B65FD" w14:textId="77777777" w:rsidR="00AF47D2" w:rsidRPr="00AF47D2" w:rsidRDefault="00AF47D2" w:rsidP="00AF47D2">
      <w:pPr>
        <w:numPr>
          <w:ilvl w:val="0"/>
          <w:numId w:val="22"/>
        </w:numPr>
        <w:rPr>
          <w:sz w:val="28"/>
          <w:szCs w:val="28"/>
          <w:lang w:val="en-IN"/>
        </w:rPr>
      </w:pPr>
      <w:r w:rsidRPr="00AF47D2">
        <w:rPr>
          <w:b/>
          <w:bCs/>
          <w:sz w:val="28"/>
          <w:szCs w:val="28"/>
          <w:lang w:val="en-IN"/>
        </w:rPr>
        <w:t>Logistic Regression</w:t>
      </w:r>
      <w:r w:rsidRPr="00AF47D2">
        <w:rPr>
          <w:sz w:val="28"/>
          <w:szCs w:val="28"/>
          <w:lang w:val="en-IN"/>
        </w:rPr>
        <w:t xml:space="preserve"> offered good interpretability.</w:t>
      </w:r>
    </w:p>
    <w:p w14:paraId="10D465B1" w14:textId="77777777" w:rsidR="00AF47D2" w:rsidRPr="00AF47D2" w:rsidRDefault="00AF47D2" w:rsidP="00AF47D2">
      <w:pPr>
        <w:numPr>
          <w:ilvl w:val="0"/>
          <w:numId w:val="22"/>
        </w:numPr>
        <w:rPr>
          <w:sz w:val="28"/>
          <w:szCs w:val="28"/>
          <w:lang w:val="en-IN"/>
        </w:rPr>
      </w:pPr>
      <w:r w:rsidRPr="00AF47D2">
        <w:rPr>
          <w:b/>
          <w:bCs/>
          <w:sz w:val="28"/>
          <w:szCs w:val="28"/>
          <w:lang w:val="en-IN"/>
        </w:rPr>
        <w:t>KNN</w:t>
      </w:r>
      <w:r w:rsidRPr="00AF47D2">
        <w:rPr>
          <w:sz w:val="28"/>
          <w:szCs w:val="28"/>
          <w:lang w:val="en-IN"/>
        </w:rPr>
        <w:t xml:space="preserve"> was useful for understanding local relationships but slower for large datasets.</w:t>
      </w:r>
    </w:p>
    <w:p w14:paraId="3F4DF56B" w14:textId="77777777" w:rsidR="00AF47D2" w:rsidRPr="00AF47D2" w:rsidRDefault="00AF47D2" w:rsidP="00AF47D2">
      <w:pPr>
        <w:numPr>
          <w:ilvl w:val="0"/>
          <w:numId w:val="22"/>
        </w:numPr>
        <w:rPr>
          <w:sz w:val="28"/>
          <w:szCs w:val="28"/>
          <w:lang w:val="en-IN"/>
        </w:rPr>
      </w:pPr>
      <w:r w:rsidRPr="00AF47D2">
        <w:rPr>
          <w:b/>
          <w:bCs/>
          <w:sz w:val="28"/>
          <w:szCs w:val="28"/>
          <w:lang w:val="en-IN"/>
        </w:rPr>
        <w:t>Perceptron</w:t>
      </w:r>
      <w:r w:rsidRPr="00AF47D2">
        <w:rPr>
          <w:sz w:val="28"/>
          <w:szCs w:val="28"/>
          <w:lang w:val="en-IN"/>
        </w:rPr>
        <w:t xml:space="preserve"> showed moderate performance and was fast.</w:t>
      </w:r>
    </w:p>
    <w:p w14:paraId="2CCCD39A" w14:textId="77777777" w:rsidR="00AF47D2" w:rsidRPr="00AF47D2" w:rsidRDefault="00AF47D2" w:rsidP="00AF47D2">
      <w:pPr>
        <w:numPr>
          <w:ilvl w:val="0"/>
          <w:numId w:val="22"/>
        </w:numPr>
        <w:rPr>
          <w:sz w:val="28"/>
          <w:szCs w:val="28"/>
          <w:lang w:val="en-IN"/>
        </w:rPr>
      </w:pPr>
      <w:r w:rsidRPr="00AF47D2">
        <w:rPr>
          <w:b/>
          <w:bCs/>
          <w:sz w:val="28"/>
          <w:szCs w:val="28"/>
          <w:lang w:val="en-IN"/>
        </w:rPr>
        <w:t>Decision Tree</w:t>
      </w:r>
      <w:r w:rsidRPr="00AF47D2">
        <w:rPr>
          <w:sz w:val="28"/>
          <w:szCs w:val="28"/>
          <w:lang w:val="en-IN"/>
        </w:rPr>
        <w:t xml:space="preserve"> gave transparent logic for decision-making.</w:t>
      </w:r>
    </w:p>
    <w:p w14:paraId="6B04D9B8" w14:textId="723892FF" w:rsidR="00B02576" w:rsidRPr="00AF47D2" w:rsidRDefault="00AF47D2">
      <w:pPr>
        <w:rPr>
          <w:b/>
          <w:bCs/>
          <w:color w:val="1F497D" w:themeColor="text2"/>
          <w:sz w:val="28"/>
          <w:szCs w:val="28"/>
        </w:rPr>
      </w:pPr>
      <w:r w:rsidRPr="00AF47D2">
        <w:rPr>
          <w:b/>
          <w:bCs/>
          <w:color w:val="1F497D" w:themeColor="text2"/>
          <w:sz w:val="28"/>
          <w:szCs w:val="28"/>
        </w:rPr>
        <w:t>G.</w:t>
      </w:r>
      <w:r w:rsidRPr="00AF47D2">
        <w:rPr>
          <w:b/>
          <w:bCs/>
          <w:color w:val="1F497D" w:themeColor="text2"/>
        </w:rPr>
        <w:t xml:space="preserve"> </w:t>
      </w:r>
      <w:r w:rsidRPr="00AF47D2">
        <w:rPr>
          <w:b/>
          <w:bCs/>
          <w:color w:val="1F497D" w:themeColor="text2"/>
          <w:sz w:val="28"/>
          <w:szCs w:val="28"/>
        </w:rPr>
        <w:t>Recommendations for Future Work</w:t>
      </w:r>
    </w:p>
    <w:p w14:paraId="4A66F5BD" w14:textId="6A81CBB2" w:rsidR="00AF47D2" w:rsidRPr="00AF47D2" w:rsidRDefault="00AF47D2" w:rsidP="00AF47D2">
      <w:pPr>
        <w:rPr>
          <w:sz w:val="28"/>
          <w:szCs w:val="28"/>
          <w:lang w:val="en-IN"/>
        </w:rPr>
      </w:pPr>
      <w:r w:rsidRPr="00AF47D2">
        <w:rPr>
          <w:color w:val="C0504D" w:themeColor="accent2"/>
          <w:sz w:val="28"/>
          <w:szCs w:val="28"/>
          <w:lang w:val="en-IN"/>
        </w:rPr>
        <w:t xml:space="preserve">  </w:t>
      </w:r>
      <w:r w:rsidRPr="00AF47D2">
        <w:rPr>
          <w:b/>
          <w:bCs/>
          <w:color w:val="C0504D" w:themeColor="accent2"/>
          <w:sz w:val="28"/>
          <w:szCs w:val="28"/>
          <w:lang w:val="en-IN"/>
        </w:rPr>
        <w:t>Advanced NLP Integration</w:t>
      </w:r>
      <w:r w:rsidRPr="00AF47D2">
        <w:rPr>
          <w:sz w:val="28"/>
          <w:szCs w:val="28"/>
          <w:lang w:val="en-IN"/>
        </w:rPr>
        <w:t>: Use TF-IDF, Word2Vec, or BERT embeddings to convert text data into more meaningful numeric vectors, improving classification.</w:t>
      </w:r>
    </w:p>
    <w:p w14:paraId="6AEE28DA" w14:textId="104963AE" w:rsidR="00AF47D2" w:rsidRPr="00AF47D2" w:rsidRDefault="00AF47D2" w:rsidP="00AF47D2">
      <w:pPr>
        <w:rPr>
          <w:sz w:val="28"/>
          <w:szCs w:val="28"/>
          <w:lang w:val="en-IN"/>
        </w:rPr>
      </w:pPr>
      <w:r w:rsidRPr="00AF47D2">
        <w:rPr>
          <w:sz w:val="28"/>
          <w:szCs w:val="28"/>
          <w:lang w:val="en-IN"/>
        </w:rPr>
        <w:t xml:space="preserve">  </w:t>
      </w:r>
      <w:r w:rsidRPr="00AF47D2">
        <w:rPr>
          <w:b/>
          <w:bCs/>
          <w:color w:val="C0504D" w:themeColor="accent2"/>
          <w:sz w:val="28"/>
          <w:szCs w:val="28"/>
          <w:lang w:val="en-IN"/>
        </w:rPr>
        <w:t>Handling Missing Data</w:t>
      </w:r>
      <w:r w:rsidRPr="00AF47D2">
        <w:rPr>
          <w:sz w:val="28"/>
          <w:szCs w:val="28"/>
          <w:lang w:val="en-IN"/>
        </w:rPr>
        <w:t>: Instead of label encoding directly, use imputation techniques or create new features indicating missingness.</w:t>
      </w:r>
    </w:p>
    <w:p w14:paraId="4DA22131" w14:textId="25823C20" w:rsidR="00AF47D2" w:rsidRPr="00AF47D2" w:rsidRDefault="00AF47D2" w:rsidP="00AF47D2">
      <w:pPr>
        <w:rPr>
          <w:sz w:val="28"/>
          <w:szCs w:val="28"/>
          <w:lang w:val="en-IN"/>
        </w:rPr>
      </w:pPr>
      <w:r>
        <w:rPr>
          <w:sz w:val="28"/>
          <w:szCs w:val="28"/>
          <w:lang w:val="en-IN"/>
        </w:rPr>
        <w:lastRenderedPageBreak/>
        <w:t xml:space="preserve">  </w:t>
      </w:r>
      <w:r w:rsidRPr="00AF47D2">
        <w:rPr>
          <w:b/>
          <w:bCs/>
          <w:color w:val="C0504D" w:themeColor="accent2"/>
          <w:sz w:val="28"/>
          <w:szCs w:val="28"/>
          <w:lang w:val="en-IN"/>
        </w:rPr>
        <w:t>Model Optimization</w:t>
      </w:r>
      <w:r w:rsidRPr="00AF47D2">
        <w:rPr>
          <w:sz w:val="28"/>
          <w:szCs w:val="28"/>
          <w:lang w:val="en-IN"/>
        </w:rPr>
        <w:t xml:space="preserve">: Apply </w:t>
      </w:r>
      <w:proofErr w:type="spellStart"/>
      <w:r w:rsidRPr="00AF47D2">
        <w:rPr>
          <w:sz w:val="28"/>
          <w:szCs w:val="28"/>
          <w:lang w:val="en-IN"/>
        </w:rPr>
        <w:t>GridSearchCV</w:t>
      </w:r>
      <w:proofErr w:type="spellEnd"/>
      <w:r w:rsidRPr="00AF47D2">
        <w:rPr>
          <w:sz w:val="28"/>
          <w:szCs w:val="28"/>
          <w:lang w:val="en-IN"/>
        </w:rPr>
        <w:t xml:space="preserve"> or </w:t>
      </w:r>
      <w:proofErr w:type="spellStart"/>
      <w:r w:rsidRPr="00AF47D2">
        <w:rPr>
          <w:sz w:val="28"/>
          <w:szCs w:val="28"/>
          <w:lang w:val="en-IN"/>
        </w:rPr>
        <w:t>RandomizedSearchCV</w:t>
      </w:r>
      <w:proofErr w:type="spellEnd"/>
      <w:r w:rsidRPr="00AF47D2">
        <w:rPr>
          <w:sz w:val="28"/>
          <w:szCs w:val="28"/>
          <w:lang w:val="en-IN"/>
        </w:rPr>
        <w:t xml:space="preserve"> to tune model hyperparameters automatically.</w:t>
      </w:r>
    </w:p>
    <w:p w14:paraId="5FE02127" w14:textId="54F44CBE" w:rsidR="00AF47D2" w:rsidRPr="00AF47D2" w:rsidRDefault="00AF47D2" w:rsidP="00AF47D2">
      <w:pPr>
        <w:rPr>
          <w:sz w:val="28"/>
          <w:szCs w:val="28"/>
          <w:lang w:val="en-IN"/>
        </w:rPr>
      </w:pPr>
      <w:r w:rsidRPr="00AF47D2">
        <w:rPr>
          <w:sz w:val="28"/>
          <w:szCs w:val="28"/>
          <w:lang w:val="en-IN"/>
        </w:rPr>
        <w:t xml:space="preserve">  </w:t>
      </w:r>
      <w:r w:rsidRPr="00AF47D2">
        <w:rPr>
          <w:b/>
          <w:bCs/>
          <w:color w:val="C0504D" w:themeColor="accent2"/>
          <w:sz w:val="28"/>
          <w:szCs w:val="28"/>
          <w:lang w:val="en-IN"/>
        </w:rPr>
        <w:t>User Input Interface</w:t>
      </w:r>
      <w:r w:rsidRPr="00AF47D2">
        <w:rPr>
          <w:sz w:val="28"/>
          <w:szCs w:val="28"/>
          <w:lang w:val="en-IN"/>
        </w:rPr>
        <w:t>: Allow users to input custom news text for real-time classification.</w:t>
      </w:r>
    </w:p>
    <w:p w14:paraId="3464B288" w14:textId="706B06E4" w:rsidR="00AF47D2" w:rsidRPr="00AF47D2" w:rsidRDefault="00AF47D2" w:rsidP="00AF47D2">
      <w:pPr>
        <w:rPr>
          <w:sz w:val="28"/>
          <w:szCs w:val="28"/>
          <w:lang w:val="en-IN"/>
        </w:rPr>
      </w:pPr>
      <w:r w:rsidRPr="00AF47D2">
        <w:rPr>
          <w:color w:val="C0504D" w:themeColor="accent2"/>
          <w:sz w:val="28"/>
          <w:szCs w:val="28"/>
          <w:lang w:val="en-IN"/>
        </w:rPr>
        <w:t xml:space="preserve">  </w:t>
      </w:r>
      <w:r w:rsidRPr="00AF47D2">
        <w:rPr>
          <w:b/>
          <w:bCs/>
          <w:color w:val="C0504D" w:themeColor="accent2"/>
          <w:sz w:val="28"/>
          <w:szCs w:val="28"/>
          <w:lang w:val="en-IN"/>
        </w:rPr>
        <w:t>Streaming API</w:t>
      </w:r>
      <w:r w:rsidRPr="00AF47D2">
        <w:rPr>
          <w:sz w:val="28"/>
          <w:szCs w:val="28"/>
          <w:lang w:val="en-IN"/>
        </w:rPr>
        <w:t>: Integrate with news APIs to classify headlines in real-time from the internet.</w:t>
      </w:r>
    </w:p>
    <w:p w14:paraId="1621CB53" w14:textId="1070626E" w:rsidR="00AF47D2" w:rsidRPr="00AF47D2" w:rsidRDefault="00AF47D2" w:rsidP="00AF47D2">
      <w:pPr>
        <w:rPr>
          <w:sz w:val="28"/>
          <w:szCs w:val="28"/>
          <w:lang w:val="en-IN"/>
        </w:rPr>
      </w:pPr>
      <w:r w:rsidRPr="00AF47D2">
        <w:rPr>
          <w:sz w:val="28"/>
          <w:szCs w:val="28"/>
          <w:lang w:val="en-IN"/>
        </w:rPr>
        <w:t xml:space="preserve">  </w:t>
      </w:r>
      <w:r w:rsidRPr="00AF47D2">
        <w:rPr>
          <w:b/>
          <w:bCs/>
          <w:color w:val="C0504D" w:themeColor="accent2"/>
          <w:sz w:val="28"/>
          <w:szCs w:val="28"/>
          <w:lang w:val="en-IN"/>
        </w:rPr>
        <w:t>Security Measures</w:t>
      </w:r>
      <w:r w:rsidRPr="00AF47D2">
        <w:rPr>
          <w:sz w:val="28"/>
          <w:szCs w:val="28"/>
          <w:lang w:val="en-IN"/>
        </w:rPr>
        <w:t>: If used at scale, ensure user data and model output integrity with security protocols.</w:t>
      </w:r>
    </w:p>
    <w:p w14:paraId="2173ADD4" w14:textId="77777777" w:rsidR="00AF47D2" w:rsidRPr="00AF47D2" w:rsidRDefault="00AF47D2">
      <w:pPr>
        <w:rPr>
          <w:sz w:val="28"/>
          <w:szCs w:val="28"/>
        </w:rPr>
      </w:pPr>
    </w:p>
    <w:sectPr w:rsidR="00AF47D2" w:rsidRPr="00AF47D2"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451474C"/>
    <w:multiLevelType w:val="multilevel"/>
    <w:tmpl w:val="D8D60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E2E3810"/>
    <w:multiLevelType w:val="multilevel"/>
    <w:tmpl w:val="0B0E8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B1B1696"/>
    <w:multiLevelType w:val="multilevel"/>
    <w:tmpl w:val="4BEE6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DC005F7"/>
    <w:multiLevelType w:val="multilevel"/>
    <w:tmpl w:val="EA9ACD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89E7789"/>
    <w:multiLevelType w:val="hybridMultilevel"/>
    <w:tmpl w:val="29BC6B16"/>
    <w:lvl w:ilvl="0" w:tplc="FFF899EA">
      <w:start w:val="1"/>
      <w:numFmt w:val="upperLetter"/>
      <w:lvlText w:val="%1."/>
      <w:lvlJc w:val="left"/>
      <w:pPr>
        <w:ind w:left="768" w:hanging="408"/>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2EB80CD7"/>
    <w:multiLevelType w:val="multilevel"/>
    <w:tmpl w:val="6F0EE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07359A3"/>
    <w:multiLevelType w:val="multilevel"/>
    <w:tmpl w:val="32B22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3A51131"/>
    <w:multiLevelType w:val="multilevel"/>
    <w:tmpl w:val="88DA8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34D2489"/>
    <w:multiLevelType w:val="multilevel"/>
    <w:tmpl w:val="CF6CD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8786188"/>
    <w:multiLevelType w:val="multilevel"/>
    <w:tmpl w:val="BE22C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278395E"/>
    <w:multiLevelType w:val="multilevel"/>
    <w:tmpl w:val="222EA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2BE270A"/>
    <w:multiLevelType w:val="multilevel"/>
    <w:tmpl w:val="C1CAF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5AC2934"/>
    <w:multiLevelType w:val="multilevel"/>
    <w:tmpl w:val="CB063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12076851">
    <w:abstractNumId w:val="8"/>
  </w:num>
  <w:num w:numId="2" w16cid:durableId="408696171">
    <w:abstractNumId w:val="6"/>
  </w:num>
  <w:num w:numId="3" w16cid:durableId="528841439">
    <w:abstractNumId w:val="5"/>
  </w:num>
  <w:num w:numId="4" w16cid:durableId="2084908124">
    <w:abstractNumId w:val="4"/>
  </w:num>
  <w:num w:numId="5" w16cid:durableId="1770589101">
    <w:abstractNumId w:val="7"/>
  </w:num>
  <w:num w:numId="6" w16cid:durableId="648704747">
    <w:abstractNumId w:val="3"/>
  </w:num>
  <w:num w:numId="7" w16cid:durableId="1619409329">
    <w:abstractNumId w:val="2"/>
  </w:num>
  <w:num w:numId="8" w16cid:durableId="1444031229">
    <w:abstractNumId w:val="1"/>
  </w:num>
  <w:num w:numId="9" w16cid:durableId="1522167236">
    <w:abstractNumId w:val="0"/>
  </w:num>
  <w:num w:numId="10" w16cid:durableId="1355158625">
    <w:abstractNumId w:val="9"/>
  </w:num>
  <w:num w:numId="11" w16cid:durableId="870653404">
    <w:abstractNumId w:val="18"/>
  </w:num>
  <w:num w:numId="12" w16cid:durableId="539978678">
    <w:abstractNumId w:val="13"/>
  </w:num>
  <w:num w:numId="13" w16cid:durableId="987245213">
    <w:abstractNumId w:val="17"/>
  </w:num>
  <w:num w:numId="14" w16cid:durableId="2091536653">
    <w:abstractNumId w:val="19"/>
  </w:num>
  <w:num w:numId="15" w16cid:durableId="406003643">
    <w:abstractNumId w:val="16"/>
  </w:num>
  <w:num w:numId="16" w16cid:durableId="2126849329">
    <w:abstractNumId w:val="20"/>
  </w:num>
  <w:num w:numId="17" w16cid:durableId="870070675">
    <w:abstractNumId w:val="21"/>
  </w:num>
  <w:num w:numId="18" w16cid:durableId="2040281986">
    <w:abstractNumId w:val="11"/>
  </w:num>
  <w:num w:numId="19" w16cid:durableId="1968046116">
    <w:abstractNumId w:val="15"/>
  </w:num>
  <w:num w:numId="20" w16cid:durableId="88621943">
    <w:abstractNumId w:val="10"/>
  </w:num>
  <w:num w:numId="21" w16cid:durableId="721832984">
    <w:abstractNumId w:val="12"/>
  </w:num>
  <w:num w:numId="22" w16cid:durableId="148045884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5895"/>
    <w:rsid w:val="0029639D"/>
    <w:rsid w:val="00300091"/>
    <w:rsid w:val="00326F90"/>
    <w:rsid w:val="004A789B"/>
    <w:rsid w:val="007153AC"/>
    <w:rsid w:val="00AA1D8D"/>
    <w:rsid w:val="00AF47D2"/>
    <w:rsid w:val="00B02576"/>
    <w:rsid w:val="00B22E90"/>
    <w:rsid w:val="00B47730"/>
    <w:rsid w:val="00CB0664"/>
    <w:rsid w:val="00DA29F1"/>
    <w:rsid w:val="00EF4C9C"/>
    <w:rsid w:val="00F0203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DED8BC6"/>
  <w14:defaultImageDpi w14:val="300"/>
  <w15:docId w15:val="{642E5300-4FE3-4121-A04C-F7C46953CA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DA29F1"/>
    <w:rPr>
      <w:color w:val="0000FF" w:themeColor="hyperlink"/>
      <w:u w:val="single"/>
    </w:rPr>
  </w:style>
  <w:style w:type="character" w:styleId="UnresolvedMention">
    <w:name w:val="Unresolved Mention"/>
    <w:basedOn w:val="DefaultParagraphFont"/>
    <w:uiPriority w:val="99"/>
    <w:semiHidden/>
    <w:unhideWhenUsed/>
    <w:rsid w:val="00DA29F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34437">
      <w:bodyDiv w:val="1"/>
      <w:marLeft w:val="0"/>
      <w:marRight w:val="0"/>
      <w:marTop w:val="0"/>
      <w:marBottom w:val="0"/>
      <w:divBdr>
        <w:top w:val="none" w:sz="0" w:space="0" w:color="auto"/>
        <w:left w:val="none" w:sz="0" w:space="0" w:color="auto"/>
        <w:bottom w:val="none" w:sz="0" w:space="0" w:color="auto"/>
        <w:right w:val="none" w:sz="0" w:space="0" w:color="auto"/>
      </w:divBdr>
    </w:div>
    <w:div w:id="54622901">
      <w:bodyDiv w:val="1"/>
      <w:marLeft w:val="0"/>
      <w:marRight w:val="0"/>
      <w:marTop w:val="0"/>
      <w:marBottom w:val="0"/>
      <w:divBdr>
        <w:top w:val="none" w:sz="0" w:space="0" w:color="auto"/>
        <w:left w:val="none" w:sz="0" w:space="0" w:color="auto"/>
        <w:bottom w:val="none" w:sz="0" w:space="0" w:color="auto"/>
        <w:right w:val="none" w:sz="0" w:space="0" w:color="auto"/>
      </w:divBdr>
    </w:div>
    <w:div w:id="194775934">
      <w:bodyDiv w:val="1"/>
      <w:marLeft w:val="0"/>
      <w:marRight w:val="0"/>
      <w:marTop w:val="0"/>
      <w:marBottom w:val="0"/>
      <w:divBdr>
        <w:top w:val="none" w:sz="0" w:space="0" w:color="auto"/>
        <w:left w:val="none" w:sz="0" w:space="0" w:color="auto"/>
        <w:bottom w:val="none" w:sz="0" w:space="0" w:color="auto"/>
        <w:right w:val="none" w:sz="0" w:space="0" w:color="auto"/>
      </w:divBdr>
      <w:divsChild>
        <w:div w:id="2006393952">
          <w:marLeft w:val="0"/>
          <w:marRight w:val="0"/>
          <w:marTop w:val="0"/>
          <w:marBottom w:val="0"/>
          <w:divBdr>
            <w:top w:val="none" w:sz="0" w:space="0" w:color="auto"/>
            <w:left w:val="none" w:sz="0" w:space="0" w:color="auto"/>
            <w:bottom w:val="none" w:sz="0" w:space="0" w:color="auto"/>
            <w:right w:val="none" w:sz="0" w:space="0" w:color="auto"/>
          </w:divBdr>
          <w:divsChild>
            <w:div w:id="1338381294">
              <w:marLeft w:val="0"/>
              <w:marRight w:val="0"/>
              <w:marTop w:val="0"/>
              <w:marBottom w:val="0"/>
              <w:divBdr>
                <w:top w:val="none" w:sz="0" w:space="0" w:color="auto"/>
                <w:left w:val="none" w:sz="0" w:space="0" w:color="auto"/>
                <w:bottom w:val="none" w:sz="0" w:space="0" w:color="auto"/>
                <w:right w:val="none" w:sz="0" w:space="0" w:color="auto"/>
              </w:divBdr>
            </w:div>
            <w:div w:id="627975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8151772">
      <w:bodyDiv w:val="1"/>
      <w:marLeft w:val="0"/>
      <w:marRight w:val="0"/>
      <w:marTop w:val="0"/>
      <w:marBottom w:val="0"/>
      <w:divBdr>
        <w:top w:val="none" w:sz="0" w:space="0" w:color="auto"/>
        <w:left w:val="none" w:sz="0" w:space="0" w:color="auto"/>
        <w:bottom w:val="none" w:sz="0" w:space="0" w:color="auto"/>
        <w:right w:val="none" w:sz="0" w:space="0" w:color="auto"/>
      </w:divBdr>
      <w:divsChild>
        <w:div w:id="110666016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73714215">
      <w:bodyDiv w:val="1"/>
      <w:marLeft w:val="0"/>
      <w:marRight w:val="0"/>
      <w:marTop w:val="0"/>
      <w:marBottom w:val="0"/>
      <w:divBdr>
        <w:top w:val="none" w:sz="0" w:space="0" w:color="auto"/>
        <w:left w:val="none" w:sz="0" w:space="0" w:color="auto"/>
        <w:bottom w:val="none" w:sz="0" w:space="0" w:color="auto"/>
        <w:right w:val="none" w:sz="0" w:space="0" w:color="auto"/>
      </w:divBdr>
    </w:div>
    <w:div w:id="584534199">
      <w:bodyDiv w:val="1"/>
      <w:marLeft w:val="0"/>
      <w:marRight w:val="0"/>
      <w:marTop w:val="0"/>
      <w:marBottom w:val="0"/>
      <w:divBdr>
        <w:top w:val="none" w:sz="0" w:space="0" w:color="auto"/>
        <w:left w:val="none" w:sz="0" w:space="0" w:color="auto"/>
        <w:bottom w:val="none" w:sz="0" w:space="0" w:color="auto"/>
        <w:right w:val="none" w:sz="0" w:space="0" w:color="auto"/>
      </w:divBdr>
    </w:div>
    <w:div w:id="783963241">
      <w:bodyDiv w:val="1"/>
      <w:marLeft w:val="0"/>
      <w:marRight w:val="0"/>
      <w:marTop w:val="0"/>
      <w:marBottom w:val="0"/>
      <w:divBdr>
        <w:top w:val="none" w:sz="0" w:space="0" w:color="auto"/>
        <w:left w:val="none" w:sz="0" w:space="0" w:color="auto"/>
        <w:bottom w:val="none" w:sz="0" w:space="0" w:color="auto"/>
        <w:right w:val="none" w:sz="0" w:space="0" w:color="auto"/>
      </w:divBdr>
    </w:div>
    <w:div w:id="1087576583">
      <w:bodyDiv w:val="1"/>
      <w:marLeft w:val="0"/>
      <w:marRight w:val="0"/>
      <w:marTop w:val="0"/>
      <w:marBottom w:val="0"/>
      <w:divBdr>
        <w:top w:val="none" w:sz="0" w:space="0" w:color="auto"/>
        <w:left w:val="none" w:sz="0" w:space="0" w:color="auto"/>
        <w:bottom w:val="none" w:sz="0" w:space="0" w:color="auto"/>
        <w:right w:val="none" w:sz="0" w:space="0" w:color="auto"/>
      </w:divBdr>
      <w:divsChild>
        <w:div w:id="1405950606">
          <w:marLeft w:val="0"/>
          <w:marRight w:val="0"/>
          <w:marTop w:val="0"/>
          <w:marBottom w:val="0"/>
          <w:divBdr>
            <w:top w:val="none" w:sz="0" w:space="0" w:color="auto"/>
            <w:left w:val="none" w:sz="0" w:space="0" w:color="auto"/>
            <w:bottom w:val="none" w:sz="0" w:space="0" w:color="auto"/>
            <w:right w:val="none" w:sz="0" w:space="0" w:color="auto"/>
          </w:divBdr>
          <w:divsChild>
            <w:div w:id="1333799387">
              <w:marLeft w:val="0"/>
              <w:marRight w:val="0"/>
              <w:marTop w:val="0"/>
              <w:marBottom w:val="0"/>
              <w:divBdr>
                <w:top w:val="none" w:sz="0" w:space="0" w:color="auto"/>
                <w:left w:val="none" w:sz="0" w:space="0" w:color="auto"/>
                <w:bottom w:val="none" w:sz="0" w:space="0" w:color="auto"/>
                <w:right w:val="none" w:sz="0" w:space="0" w:color="auto"/>
              </w:divBdr>
            </w:div>
            <w:div w:id="1408266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0313227">
      <w:bodyDiv w:val="1"/>
      <w:marLeft w:val="0"/>
      <w:marRight w:val="0"/>
      <w:marTop w:val="0"/>
      <w:marBottom w:val="0"/>
      <w:divBdr>
        <w:top w:val="none" w:sz="0" w:space="0" w:color="auto"/>
        <w:left w:val="none" w:sz="0" w:space="0" w:color="auto"/>
        <w:bottom w:val="none" w:sz="0" w:space="0" w:color="auto"/>
        <w:right w:val="none" w:sz="0" w:space="0" w:color="auto"/>
      </w:divBdr>
      <w:divsChild>
        <w:div w:id="1741706261">
          <w:marLeft w:val="0"/>
          <w:marRight w:val="0"/>
          <w:marTop w:val="0"/>
          <w:marBottom w:val="0"/>
          <w:divBdr>
            <w:top w:val="none" w:sz="0" w:space="0" w:color="auto"/>
            <w:left w:val="none" w:sz="0" w:space="0" w:color="auto"/>
            <w:bottom w:val="none" w:sz="0" w:space="0" w:color="auto"/>
            <w:right w:val="none" w:sz="0" w:space="0" w:color="auto"/>
          </w:divBdr>
          <w:divsChild>
            <w:div w:id="62266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0628705">
      <w:bodyDiv w:val="1"/>
      <w:marLeft w:val="0"/>
      <w:marRight w:val="0"/>
      <w:marTop w:val="0"/>
      <w:marBottom w:val="0"/>
      <w:divBdr>
        <w:top w:val="none" w:sz="0" w:space="0" w:color="auto"/>
        <w:left w:val="none" w:sz="0" w:space="0" w:color="auto"/>
        <w:bottom w:val="none" w:sz="0" w:space="0" w:color="auto"/>
        <w:right w:val="none" w:sz="0" w:space="0" w:color="auto"/>
      </w:divBdr>
    </w:div>
    <w:div w:id="1237784683">
      <w:bodyDiv w:val="1"/>
      <w:marLeft w:val="0"/>
      <w:marRight w:val="0"/>
      <w:marTop w:val="0"/>
      <w:marBottom w:val="0"/>
      <w:divBdr>
        <w:top w:val="none" w:sz="0" w:space="0" w:color="auto"/>
        <w:left w:val="none" w:sz="0" w:space="0" w:color="auto"/>
        <w:bottom w:val="none" w:sz="0" w:space="0" w:color="auto"/>
        <w:right w:val="none" w:sz="0" w:space="0" w:color="auto"/>
      </w:divBdr>
    </w:div>
    <w:div w:id="1240479321">
      <w:bodyDiv w:val="1"/>
      <w:marLeft w:val="0"/>
      <w:marRight w:val="0"/>
      <w:marTop w:val="0"/>
      <w:marBottom w:val="0"/>
      <w:divBdr>
        <w:top w:val="none" w:sz="0" w:space="0" w:color="auto"/>
        <w:left w:val="none" w:sz="0" w:space="0" w:color="auto"/>
        <w:bottom w:val="none" w:sz="0" w:space="0" w:color="auto"/>
        <w:right w:val="none" w:sz="0" w:space="0" w:color="auto"/>
      </w:divBdr>
    </w:div>
    <w:div w:id="1261068416">
      <w:bodyDiv w:val="1"/>
      <w:marLeft w:val="0"/>
      <w:marRight w:val="0"/>
      <w:marTop w:val="0"/>
      <w:marBottom w:val="0"/>
      <w:divBdr>
        <w:top w:val="none" w:sz="0" w:space="0" w:color="auto"/>
        <w:left w:val="none" w:sz="0" w:space="0" w:color="auto"/>
        <w:bottom w:val="none" w:sz="0" w:space="0" w:color="auto"/>
        <w:right w:val="none" w:sz="0" w:space="0" w:color="auto"/>
      </w:divBdr>
    </w:div>
    <w:div w:id="1316301220">
      <w:bodyDiv w:val="1"/>
      <w:marLeft w:val="0"/>
      <w:marRight w:val="0"/>
      <w:marTop w:val="0"/>
      <w:marBottom w:val="0"/>
      <w:divBdr>
        <w:top w:val="none" w:sz="0" w:space="0" w:color="auto"/>
        <w:left w:val="none" w:sz="0" w:space="0" w:color="auto"/>
        <w:bottom w:val="none" w:sz="0" w:space="0" w:color="auto"/>
        <w:right w:val="none" w:sz="0" w:space="0" w:color="auto"/>
      </w:divBdr>
    </w:div>
    <w:div w:id="1450008586">
      <w:bodyDiv w:val="1"/>
      <w:marLeft w:val="0"/>
      <w:marRight w:val="0"/>
      <w:marTop w:val="0"/>
      <w:marBottom w:val="0"/>
      <w:divBdr>
        <w:top w:val="none" w:sz="0" w:space="0" w:color="auto"/>
        <w:left w:val="none" w:sz="0" w:space="0" w:color="auto"/>
        <w:bottom w:val="none" w:sz="0" w:space="0" w:color="auto"/>
        <w:right w:val="none" w:sz="0" w:space="0" w:color="auto"/>
      </w:divBdr>
    </w:div>
    <w:div w:id="1708795489">
      <w:bodyDiv w:val="1"/>
      <w:marLeft w:val="0"/>
      <w:marRight w:val="0"/>
      <w:marTop w:val="0"/>
      <w:marBottom w:val="0"/>
      <w:divBdr>
        <w:top w:val="none" w:sz="0" w:space="0" w:color="auto"/>
        <w:left w:val="none" w:sz="0" w:space="0" w:color="auto"/>
        <w:bottom w:val="none" w:sz="0" w:space="0" w:color="auto"/>
        <w:right w:val="none" w:sz="0" w:space="0" w:color="auto"/>
      </w:divBdr>
    </w:div>
    <w:div w:id="1827475586">
      <w:bodyDiv w:val="1"/>
      <w:marLeft w:val="0"/>
      <w:marRight w:val="0"/>
      <w:marTop w:val="0"/>
      <w:marBottom w:val="0"/>
      <w:divBdr>
        <w:top w:val="none" w:sz="0" w:space="0" w:color="auto"/>
        <w:left w:val="none" w:sz="0" w:space="0" w:color="auto"/>
        <w:bottom w:val="none" w:sz="0" w:space="0" w:color="auto"/>
        <w:right w:val="none" w:sz="0" w:space="0" w:color="auto"/>
      </w:divBdr>
    </w:div>
    <w:div w:id="1834643961">
      <w:bodyDiv w:val="1"/>
      <w:marLeft w:val="0"/>
      <w:marRight w:val="0"/>
      <w:marTop w:val="0"/>
      <w:marBottom w:val="0"/>
      <w:divBdr>
        <w:top w:val="none" w:sz="0" w:space="0" w:color="auto"/>
        <w:left w:val="none" w:sz="0" w:space="0" w:color="auto"/>
        <w:bottom w:val="none" w:sz="0" w:space="0" w:color="auto"/>
        <w:right w:val="none" w:sz="0" w:space="0" w:color="auto"/>
      </w:divBdr>
    </w:div>
    <w:div w:id="1957059616">
      <w:bodyDiv w:val="1"/>
      <w:marLeft w:val="0"/>
      <w:marRight w:val="0"/>
      <w:marTop w:val="0"/>
      <w:marBottom w:val="0"/>
      <w:divBdr>
        <w:top w:val="none" w:sz="0" w:space="0" w:color="auto"/>
        <w:left w:val="none" w:sz="0" w:space="0" w:color="auto"/>
        <w:bottom w:val="none" w:sz="0" w:space="0" w:color="auto"/>
        <w:right w:val="none" w:sz="0" w:space="0" w:color="auto"/>
      </w:divBdr>
      <w:divsChild>
        <w:div w:id="1204518460">
          <w:marLeft w:val="0"/>
          <w:marRight w:val="0"/>
          <w:marTop w:val="0"/>
          <w:marBottom w:val="0"/>
          <w:divBdr>
            <w:top w:val="none" w:sz="0" w:space="0" w:color="auto"/>
            <w:left w:val="none" w:sz="0" w:space="0" w:color="auto"/>
            <w:bottom w:val="none" w:sz="0" w:space="0" w:color="auto"/>
            <w:right w:val="none" w:sz="0" w:space="0" w:color="auto"/>
          </w:divBdr>
          <w:divsChild>
            <w:div w:id="326247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5742708">
      <w:bodyDiv w:val="1"/>
      <w:marLeft w:val="0"/>
      <w:marRight w:val="0"/>
      <w:marTop w:val="0"/>
      <w:marBottom w:val="0"/>
      <w:divBdr>
        <w:top w:val="none" w:sz="0" w:space="0" w:color="auto"/>
        <w:left w:val="none" w:sz="0" w:space="0" w:color="auto"/>
        <w:bottom w:val="none" w:sz="0" w:space="0" w:color="auto"/>
        <w:right w:val="none" w:sz="0" w:space="0" w:color="auto"/>
      </w:divBdr>
      <w:divsChild>
        <w:div w:id="108098024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34722464">
      <w:bodyDiv w:val="1"/>
      <w:marLeft w:val="0"/>
      <w:marRight w:val="0"/>
      <w:marTop w:val="0"/>
      <w:marBottom w:val="0"/>
      <w:divBdr>
        <w:top w:val="none" w:sz="0" w:space="0" w:color="auto"/>
        <w:left w:val="none" w:sz="0" w:space="0" w:color="auto"/>
        <w:bottom w:val="none" w:sz="0" w:space="0" w:color="auto"/>
        <w:right w:val="none" w:sz="0" w:space="0" w:color="auto"/>
      </w:divBdr>
    </w:div>
    <w:div w:id="2065904226">
      <w:bodyDiv w:val="1"/>
      <w:marLeft w:val="0"/>
      <w:marRight w:val="0"/>
      <w:marTop w:val="0"/>
      <w:marBottom w:val="0"/>
      <w:divBdr>
        <w:top w:val="none" w:sz="0" w:space="0" w:color="auto"/>
        <w:left w:val="none" w:sz="0" w:space="0" w:color="auto"/>
        <w:bottom w:val="none" w:sz="0" w:space="0" w:color="auto"/>
        <w:right w:val="none" w:sz="0" w:space="0" w:color="auto"/>
      </w:divBdr>
    </w:div>
    <w:div w:id="2072263419">
      <w:bodyDiv w:val="1"/>
      <w:marLeft w:val="0"/>
      <w:marRight w:val="0"/>
      <w:marTop w:val="0"/>
      <w:marBottom w:val="0"/>
      <w:divBdr>
        <w:top w:val="none" w:sz="0" w:space="0" w:color="auto"/>
        <w:left w:val="none" w:sz="0" w:space="0" w:color="auto"/>
        <w:bottom w:val="none" w:sz="0" w:space="0" w:color="auto"/>
        <w:right w:val="none" w:sz="0" w:space="0" w:color="auto"/>
      </w:divBdr>
    </w:div>
    <w:div w:id="2086343411">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newsfakedetection.streamlit.app/" TargetMode="External"/><Relationship Id="rId11" Type="http://schemas.openxmlformats.org/officeDocument/2006/relationships/image" Target="media/image5.png"/><Relationship Id="rId5" Type="http://schemas.openxmlformats.org/officeDocument/2006/relationships/webSettings" Target="webSettings.xml"/><Relationship Id="rId10"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72</TotalTime>
  <Pages>12</Pages>
  <Words>1301</Words>
  <Characters>7421</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8705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shailaja k</cp:lastModifiedBy>
  <cp:revision>3</cp:revision>
  <dcterms:created xsi:type="dcterms:W3CDTF">2013-12-23T23:15:00Z</dcterms:created>
  <dcterms:modified xsi:type="dcterms:W3CDTF">2025-06-22T13:14:00Z</dcterms:modified>
  <cp:category/>
</cp:coreProperties>
</file>